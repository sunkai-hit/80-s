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宋体" w:hAnsi="宋体" w:eastAsia="宋体"/>
          <w:sz w:val="48"/>
        </w:rPr>
        <w:t>没有剧透的中国</w:t>
      </w:r>
    </w:p>
    <w:p>
      <w:pPr>
        <w:spacing w:before="440"/>
        <w:ind w:firstLine="0"/>
        <w:jc w:val="center"/>
      </w:pPr>
      <w:r>
        <w:rPr>
          <w:color w:val="6C6762"/>
          <w:sz w:val="24"/>
        </w:rPr>
        <w:t>第九、十章改写试读版  ·  V1.1 · 节奏实验</w:t>
      </w:r>
    </w:p>
    <w:p>
      <w:r>
        <w:br w:type="page"/>
      </w:r>
    </w:p>
    <w:p>
      <w:pPr>
        <w:spacing w:after="440"/>
        <w:ind w:firstLine="0"/>
        <w:jc w:val="center"/>
      </w:pPr>
      <w:r>
        <w:rPr>
          <w:sz w:val="34"/>
        </w:rPr>
        <w:t>目　录</w:t>
      </w:r>
    </w:p>
    <w:p>
      <w:pPr>
        <w:spacing w:after="220"/>
        <w:ind w:firstLine="0"/>
        <w:jc w:val="center"/>
      </w:pPr>
      <w:r>
        <w:t>第九章　署名</w:t>
      </w:r>
    </w:p>
    <w:p>
      <w:pPr>
        <w:spacing w:after="220"/>
        <w:ind w:firstLine="0"/>
        <w:jc w:val="center"/>
      </w:pPr>
      <w:r>
        <w:t>第十章　远路</w:t>
      </w:r>
    </w:p>
    <w:p>
      <w:pPr>
        <w:pStyle w:val="Heading1"/>
        <w:jc w:val="center"/>
      </w:pPr>
      <w:r>
        <w:t>第九章　署名</w:t>
      </w:r>
    </w:p>
    <w:p>
      <w:r>
        <w:t>梁工把图纸卷起来的时候，周启正准备去食堂。</w:t>
      </w:r>
    </w:p>
    <w:p>
      <w:r>
        <w:t>“先别走。你那两张好了没有？”</w:t>
      </w:r>
    </w:p>
    <w:p>
      <w:r>
        <w:t>周启把饭盒放回抽屉，拉开桌子最下面的一层，取出画了一半的装配图。说是一半，尺寸和位置已经定得差不多了，剩下的是标注。他昨天夜里加了两个钟头，把白天没弄明白的几处翻着旧图补齐，今天上午又去工艺组问过一次。</w:t>
      </w:r>
    </w:p>
    <w:p>
      <w:r>
        <w:t>梁工看完，让他把另一张也拿来。两张图摊在一起，桌面就不够用了，只好把茶杯挪到旁边的窗台。</w:t>
      </w:r>
    </w:p>
    <w:p>
      <w:r>
        <w:t>这是周启到研究院以后第一次独立承担正式图纸上的一个完整部分。项目并不大，院里还有好几个人在做别的部件，他画的东西搁在整套设备里，连外面都看不见。可只要接下去的尺寸错了一处，后面的人就得跟着改。</w:t>
      </w:r>
    </w:p>
    <w:p>
      <w:r>
        <w:t>梁工把其中一张转了半圈，拿铅笔点了点。</w:t>
      </w:r>
    </w:p>
    <w:p>
      <w:r>
        <w:t>“这儿是照厂里给的尺寸留的？”</w:t>
      </w:r>
    </w:p>
    <w:p>
      <w:r>
        <w:t>“我重新核过。上星期去问了他们。”</w:t>
      </w:r>
    </w:p>
    <w:p>
      <w:r>
        <w:t>“那就写清楚。别叫人家拿着图还得猜。”</w:t>
      </w:r>
    </w:p>
    <w:p>
      <w:r>
        <w:t>周启找来尺子，把那行标注添上。梁工站在一边，等他写完，又看了两处，没有再提意见。</w:t>
      </w:r>
    </w:p>
    <w:p>
      <w:r>
        <w:t>“送来校核吧。”</w:t>
      </w:r>
    </w:p>
    <w:p>
      <w:r>
        <w:t>两个人总算出门时，食堂第一拨人已经吃得差不多了。窗口里还剩几样菜，盛菜的师傅忙着刷锅，周启要的那份米饭有些凉。梁工端着碗坐到另一桌去了，周启找了个空位，把剩下的菜汤拌进饭里。</w:t>
      </w:r>
    </w:p>
    <w:p>
      <w:r>
        <w:t>他原本还想问一句，这两张图算不算可以正式用了。后来饿得厉害，吃完就回办公室去了。</w:t>
      </w:r>
    </w:p>
    <w:p>
      <w:r>
        <w:t>又过了两天，梁工把校核过的图还给他。周启照着意见改了几笔，拿三角尺把标题栏重新检查一遍，在设计人那一格写下自己的名字。</w:t>
      </w:r>
    </w:p>
    <w:p>
      <w:r>
        <w:t>周启。</w:t>
      </w:r>
    </w:p>
    <w:p>
      <w:r>
        <w:t>那一格并不宽，三个字写进去，还剩下一半。</w:t>
      </w:r>
    </w:p>
    <w:p>
      <w:r>
        <w:t>老唐从后面经过，顺手抽走他桌上的一张废图垫在手底下裁纸。周启叫了一声，他回头看，周启又说没事。那确实是一张不要的图，他只是把它压在桌上压了好多天，不习惯别人忽然拿走。</w:t>
      </w:r>
    </w:p>
    <w:p>
      <w:r>
        <w:t>等老唐走远，他把写着名字的图铺平。过了一会儿，觉得自己老盯着右下角也不像话，便用另外两张盖住了。</w:t>
      </w:r>
    </w:p>
    <w:p>
      <w:r>
        <w:t>下班前，他给小梅写信，提起这件事，只写了几句。想再多写一些具体的，她也未必看得明白。他把信折好，忽然想到上回她说学英语最怕在全班人面前念错词，便在末尾添了一句，说他们办公室有位老师傅，连他名字都还叫不准。</w:t>
      </w:r>
    </w:p>
    <w:p>
      <w:r>
        <w:t>写完才想起，小梅已经知道这件事了。</w:t>
      </w:r>
    </w:p>
    <w:p>
      <w:r>
        <w:t>他没有把那句划掉。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那几张图送出去以后，有一阵没再回到周启桌上。</w:t>
      </w:r>
    </w:p>
    <w:p>
      <w:r>
        <w:t>科室里接了新任务，周启又被安排去找资料。老唐家里添了个孩子，请过几天假，原先由他整理的两摞旧图放到周启这儿。每天早上，周启打开柜子，先得想一想今天应该从哪件事情做起。</w:t>
      </w:r>
    </w:p>
    <w:p>
      <w:r>
        <w:t>星期五下午，承制厂打来电话，要核对其中一张图上的标注。</w:t>
      </w:r>
    </w:p>
    <w:p>
      <w:r>
        <w:t>对方已经拿着图到现场去了，旁边有人说话，声音从听筒里一阵一阵地传过来。周启听清了图号，找出底图，对着电话把几个数字念了一遍。车间那边说数字没错，就是有一处照图加工和照图装配，会得到两种不同的理解。</w:t>
      </w:r>
    </w:p>
    <w:p>
      <w:r>
        <w:t>周启起初没听明白，让那位师傅从头说了一次。</w:t>
      </w:r>
    </w:p>
    <w:p>
      <w:r>
        <w:t>那师傅找了样东西比画给身边的人看，忘了周启在电话这头，只听见远远有人喊：“这么摆还是那么摆？”又过了一会儿，师傅才重新拿起听筒。</w:t>
      </w:r>
    </w:p>
    <w:p>
      <w:r>
        <w:t>周启记下问题，答应核实后回话。他没有当场解释自己的设计意图。电话挂了，他把图纸铺到窗口光线好的地方，照着别人描述的装法看，终于找出那行标注里的含糊处。</w:t>
      </w:r>
    </w:p>
    <w:p>
      <w:r>
        <w:t>尺寸本身没错。图上也没有漏掉零件。可那一笔写得太省事，人家确实可能照着另一种办法去做。</w:t>
      </w:r>
    </w:p>
    <w:p>
      <w:r>
        <w:t>梁工听完，问他要不要去厂里看看。</w:t>
      </w:r>
    </w:p>
    <w:p>
      <w:r>
        <w:t>周启说，先把图上的两种可能都画出来，再打电话核对；要是还说不清，他明天过去。</w:t>
      </w:r>
    </w:p>
    <w:p>
      <w:r>
        <w:t>梁工点点头，忙自己的去了。</w:t>
      </w:r>
    </w:p>
    <w:p>
      <w:r>
        <w:t>周启打第二个电话时，厂里已经快下班。好不容易找到人，对方听他说完，倒比下午轻松。</w:t>
      </w:r>
    </w:p>
    <w:p>
      <w:r>
        <w:t>“那就是这个地方。你改好再送一张来，原来那张我们先放着。”</w:t>
      </w:r>
    </w:p>
    <w:p>
      <w:r>
        <w:t>周启答应下来。</w:t>
      </w:r>
    </w:p>
    <w:p>
      <w:r>
        <w:t>周末他来办公室重画那一小处，才知道单改一处也不见得能省多少时间。旧图纸的图号、日期和修改记录都得对上；图改完，又要交给别人复核。老唐星期一回来，看见他桌边堆着擦下来的橡皮屑，问他怎么不换张新的纸，周启说这张底子还能用。</w:t>
      </w:r>
    </w:p>
    <w:p>
      <w:r>
        <w:t>“随你。”老唐说。</w:t>
      </w:r>
    </w:p>
    <w:p>
      <w:r>
        <w:t>过了两天，修改图通过了校核，周启重新在右下角签了字。这回他没再反复看，收好图纸，先去借了本资料。下午还有另一项任务在等着。</w:t>
      </w:r>
    </w:p>
    <w:p>
      <w:r>
        <w:t>收发室后来送来小梅的回信。她没问他那几张图还顺不顺利，倒问起那个总喊错他名字的师傅，究竟把他叫成什么了。</w:t>
      </w:r>
    </w:p>
    <w:p>
      <w:r>
        <w:t>周启读到这里笑了。他把信放进抽屉，打算晚上再回。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周玲跟陈国强认识，是方敏带她去表姐家吃饭那天的事。</w:t>
      </w:r>
    </w:p>
    <w:p>
      <w:r>
        <w:t>吃的是家常饭，桌上摆得满，坐下以后人挤人。方敏的表姐抱着孩子出来转了一圈，又进屋去了。周玲原本打算吃完就走，下午还要替母亲去买一块做衣服的布。方敏把她叫到这儿来的时候，嘴里只说人多热闹，等陈国强进了门，周玲才知道她还存着另一层意思。</w:t>
      </w:r>
    </w:p>
    <w:p>
      <w:r>
        <w:t>他来得晚，袖口洗得有些发白，手背上还有没洗净的机油。别人问起来，他说上午在车间忙了会儿。他在公交系统修车，厂里有些人也跟周玲父亲认识的工人打过交道，不过两个人从前没见过。</w:t>
      </w:r>
    </w:p>
    <w:p>
      <w:r>
        <w:t>吃饭时，他坐在对面，不大说话。方敏忙着给大家添菜，几次朝周玲看，周玲装没看见，低头挑鱼刺。</w:t>
      </w:r>
    </w:p>
    <w:p>
      <w:r>
        <w:t>快散席了，周玲去厨房帮忙端碗。陈国强也过来，把桌上的空盘子收成一摞。他端得很稳，走到门边却站住了，等里头的人先过去才往里走。周玲跟在后面，看见他袖口有一条线快脱了，没好意思提醒。</w:t>
      </w:r>
    </w:p>
    <w:p>
      <w:r>
        <w:t>过了几天，方敏说陈国强想约她星期天出去。周玲那天正好休息，便去了。</w:t>
      </w:r>
    </w:p>
    <w:p>
      <w:r>
        <w:t>头一次两人沿着江边走了半天，说过各自单位的倒班，也说过晚饭通常是谁在家做。起先有些不自在，遇见熟人更麻烦。后来陈国强买了两瓶汽水，拿给她一瓶，便站在摊子旁等她慢慢喝。周玲喝了一半，把剩下的搁在栏杆上，两个人又去前面看人钓鱼。</w:t>
      </w:r>
    </w:p>
    <w:p>
      <w:r>
        <w:t>那天好像没说什么特别的话。回家的路上，陈国强问她下回什么时候休息，她从口袋里摸出排班纸看了看，告诉他可能要等下下个星期。</w:t>
      </w:r>
    </w:p>
    <w:p>
      <w:r>
        <w:t>后来他有时来百货商店门口接她。柜台下班以后还要清点，他便在附近等，等得久了就到隔壁修车棚找人说话。有一回周玲出来，见他正蹲在地上帮人调整自行车刹车，裤脚蹭脏了，手里还拿着人家递来的半支烟，没点。</w:t>
      </w:r>
    </w:p>
    <w:p>
      <w:r>
        <w:t>两个人去吃面，他洗了半天手，指甲边上还是黑的。</w:t>
      </w:r>
    </w:p>
    <w:p>
      <w:r>
        <w:t>周玲说他这手也洗不干净，陈国强看了一眼，没说话，又到水池边搓了一遍。回来以后，桌上的面已经有点坨了。</w:t>
      </w:r>
    </w:p>
    <w:p>
      <w:r>
        <w:t>周玲倒把自己的面先吃完了。</w:t>
      </w:r>
    </w:p>
    <w:p>
      <w:r>
        <w:t>到了秋天，王秀兰从一个熟人那里又听到一门亲事。那人工作在办公室，家里房子也有着落。周玲以前经人介绍跟他见过一次，双方都客客气气，回来便没再联系。王秀兰却觉得条件合适，托人又问了一回。</w:t>
      </w:r>
    </w:p>
    <w:p>
      <w:r>
        <w:t>周玲下班听见这事，正脱外套。她把扣子解完，先去厨房倒了一杯水，出来才告诉母亲，不用再问了。</w:t>
      </w:r>
    </w:p>
    <w:p>
      <w:r>
        <w:t>“人家又没哪儿不好。”王秀兰说。</w:t>
      </w:r>
    </w:p>
    <w:p>
      <w:r>
        <w:t>“我也没说他不好。”</w:t>
      </w:r>
    </w:p>
    <w:p>
      <w:r>
        <w:t>“你总得想清楚吧。”</w:t>
      </w:r>
    </w:p>
    <w:p>
      <w:r>
        <w:t>周玲坐下，把水喝了一半。母亲还想再说，她没抬头，等母亲说完，才告诉她，自己现在跟陈国强处得挺好。</w:t>
      </w:r>
    </w:p>
    <w:p>
      <w:r>
        <w:t>王秀兰问，陈家那头什么打算？房子怎么住？她一句也答不全，倒真叫母亲问住了。</w:t>
      </w:r>
    </w:p>
    <w:p>
      <w:r>
        <w:t>“这些我们还得商量。”周玲说。</w:t>
      </w:r>
    </w:p>
    <w:p>
      <w:r>
        <w:t>王秀兰把正在叠的衣服放到床上。过了会儿又问：“那你就定他了？”</w:t>
      </w:r>
    </w:p>
    <w:p>
      <w:r>
        <w:t>“嗯，我就跟他。”</w:t>
      </w:r>
    </w:p>
    <w:p>
      <w:r>
        <w:t>这回母亲没说什么。周玲把剩下那半杯水喝了，拿起外套，看看袖口的线有没有脱开。陈国强今天说好下班过来，她还得赶在他到以前换件衣服。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林小梅去买电影票的那天，售票窗口前已经排起队。她站了好一会儿，买到两张挨着的，回去以后夹在英语课本里，到了星期天才取出来。</w:t>
      </w:r>
    </w:p>
    <w:p>
      <w:r>
        <w:t>周启这次回江城待不了几天，约她的时候原本说去哪儿都行。小梅想到上回同事们都在谈那部新电影，便说去看看。她母亲听见了，没问和谁去，只提醒她下午出门的时候把上午洗的衣服收进来。</w:t>
      </w:r>
    </w:p>
    <w:p>
      <w:r>
        <w:t>电影院门口，周启比她早到。他手里什么也没拿，站在橱窗前看海报，身旁一个人正跟售票员打听还有没有晚上的场次。</w:t>
      </w:r>
    </w:p>
    <w:p>
      <w:r>
        <w:t>小梅走过去，把两张票拿出来。</w:t>
      </w:r>
    </w:p>
    <w:p>
      <w:r>
        <w:t>“位置还行。”她说。</w:t>
      </w:r>
    </w:p>
    <w:p>
      <w:r>
        <w:t>周启接过来看，问是不是她排队买的。小梅说昨天路过，顺便买了。他便把票还给她，过去买了两包瓜子。两个人进场以后发现前面坐着个戴大帽子的男人，周启侧过身，替小梅看了看左边有没有更空的位置。</w:t>
      </w:r>
    </w:p>
    <w:p>
      <w:r>
        <w:t>小梅觉得没必要换。灯一暗，前面的人倒把帽子摘下来了。</w:t>
      </w:r>
    </w:p>
    <w:p>
      <w:r>
        <w:t>电影看到一半，周启把瓜子搁在膝盖上，专心看起银幕。小梅有一阵没听清旁边的人说什么，正想问他，转头看见他那副认真样子，又把话咽了回去。</w:t>
      </w:r>
    </w:p>
    <w:p>
      <w:r>
        <w:t>散场的时候，人挤得很。两个人随着人群往外走，到了门口才开始说话。周启记住的是电影里一场很长的争执，小梅倒更喜欢开头那几段。说着说着，她提起饭店里有位同事，不知怎么总让她想起电影中的一个配角，周启没听明白。她试着讲了一阵，又说算了，改天让他自己见了就知道。</w:t>
      </w:r>
    </w:p>
    <w:p>
      <w:r>
        <w:t>他们找了个地方吃东西。店里没有空桌，跟另外两个人拼了一张。旁边的人在谈亲戚家的喜事，声音很大，周启好几回只听见小梅说的半句话。等那桌人结完账走了，他才问起她现在的英语课。</w:t>
      </w:r>
    </w:p>
    <w:p>
      <w:r>
        <w:t>小梅说还在上，班里已经走了好几个人。她有时值班赶不过去，就跟同学借笔记抄；罗老师留的作业一多，大家下课还得在楼下站半天，把不会的地方问明白。</w:t>
      </w:r>
    </w:p>
    <w:p>
      <w:r>
        <w:t>“学得怎么样？”周启问。</w:t>
      </w:r>
    </w:p>
    <w:p>
      <w:r>
        <w:t>“有些会了，有些不会。”</w:t>
      </w:r>
    </w:p>
    <w:p>
      <w:r>
        <w:t>他想问一句学到什么时候，又觉得她没必要非得有个时候。后来话题转到她母亲最近种的几盆花，小梅说全是从邻居那儿分来的，长得最好的一盆反倒被她不小心浇坏了。</w:t>
      </w:r>
    </w:p>
    <w:p>
      <w:r>
        <w:t>饭后两个人沿着公园外头走。周启推着自行车，遇上上坡便把车把转过去，换到靠墙的一侧。小梅手里拿着折起来的票根，走累了才停下，在一张有阴影的长椅上坐了一会儿。旁边有个小孩抱着半块面包追麻雀，追来追去也没追到，最后让母亲叫走了。</w:t>
      </w:r>
    </w:p>
    <w:p>
      <w:r>
        <w:t>周启说他下一回回来，可能得看院里项目排得怎么样。小梅正在把票根对齐，没有马上接。</w:t>
      </w:r>
    </w:p>
    <w:p>
      <w:r>
        <w:t>“定了告诉我就行。”她说。</w:t>
      </w:r>
    </w:p>
    <w:p>
      <w:r>
        <w:t>天还亮着，她得先回去给母亲买些东西。周启陪她走到路口，见公交车来了，把自行车往旁边推，让她先上车。</w:t>
      </w:r>
    </w:p>
    <w:p>
      <w:r>
        <w:t>小梅坐到靠窗的位置，低头看见那两张票根还在手里，便放进包里。她原本想夹回英语书，想了想，又塞进了放钥匙的小口袋。</w:t>
      </w:r>
    </w:p>
    <w:p>
      <w:r>
        <w:t>几天后，夜校下课，罗老师拖了些时间，小梅出来时，平常坐的那班车已经过去了。一起上课的姑娘站在站牌下翻笔记，问她刚才那道题记没记全。</w:t>
      </w:r>
    </w:p>
    <w:p>
      <w:r>
        <w:t>她们借着路灯对了一阵，各自抄好，便把书收起来。姑娘家住得近，下一辆车先到；小梅还得等。</w:t>
      </w:r>
    </w:p>
    <w:p>
      <w:r>
        <w:t>车厢里不太亮，她没再看书。到站的时候，路旁有个卖烤红薯的摊子正收火，香味飘出来，她摸摸口袋，没买。</w:t>
      </w:r>
    </w:p>
    <w:p>
      <w:r>
        <w:t>家里的灯还亮着。母亲把剩饭留在桌上，见她进门，顺口问电影好不好看。</w:t>
      </w:r>
    </w:p>
    <w:p>
      <w:r>
        <w:t>小梅把包放下，说挺好看的，又到厨房把饭热了一遍。锅里水还没开，她先把英语课本拿出来，翻到今天记得不太清楚的那一页。</w:t>
      </w:r>
    </w:p>
    <w:p>
      <w:pPr>
        <w:pStyle w:val="Heading1"/>
        <w:jc w:val="center"/>
      </w:pPr>
      <w:r>
        <w:t>第十章　远路</w:t>
      </w:r>
    </w:p>
    <w:p>
      <w:r>
        <w:t>小卢头一天来帮忙，刘建军差点忘了给他留活。</w:t>
      </w:r>
    </w:p>
    <w:p>
      <w:r>
        <w:t>早上客人多，几个纸箱堆在竹床后面。刘建军忙着修一台收音机，抬头看见一个年轻人站在摊子旁边，才想起昨天答应过人家，让他过来试着做几天。</w:t>
      </w:r>
    </w:p>
    <w:p>
      <w:r>
        <w:t>小卢姓卢，住在正街后头。家里人刘建军见过，以前过节帮着邻居搬东西时还打过照面。小卢没什么做买卖的经验，送东西倒不嫌麻烦。刘建军先让他跟王东去拿一趟货，晚上再商量工钱怎么结。小卢临走前问了句，那几台等着修的收音机要不要也搬出来。刘建军抬头看了看后面的箱子，只叫他先别动，回头自己整理。</w:t>
      </w:r>
    </w:p>
    <w:p>
      <w:r>
        <w:t>王东回来时，两个人各抱着一箱，箱底被汗水浸湿一大片。小卢进门找水喝，王东把箱子放在阴凉处，先把票据交给刘建军。</w:t>
      </w:r>
    </w:p>
    <w:p>
      <w:r>
        <w:t>刘建军看了看，叫他们吃完饭再开箱。</w:t>
      </w:r>
    </w:p>
    <w:p>
      <w:r>
        <w:t>这阵子摊上的事多起来。黄师傅有时一次要好几包开关，另有两个从附近县里来的顾客，挑货挑得细，走的时候却能把半个箱子买空。刘建军高兴归高兴，忙起来也顾不上原先那些修理活。有几台收音机放在后面，他答应人家修好，已经拖了好几天。</w:t>
      </w:r>
    </w:p>
    <w:p>
      <w:r>
        <w:t>王东把进货和欠账都记在那本小本子里。刘建军起先只是偶尔借去看看，如今一有人问哪种零件还有货，就冲后头喊王东。王东不在的时候，他也能翻出要找的那一页，只不过时常嫌字小。</w:t>
      </w:r>
    </w:p>
    <w:p>
      <w:r>
        <w:t>那天傍晚，介绍他们去南方找货的客商又从摊前经过，顺手送来一个地址，说自己认识的人跟那边做小五金的人有来往。他不保证每样都便宜，只说江城这边转过几道手的东西，那边有机会直接拿到。</w:t>
      </w:r>
    </w:p>
    <w:p>
      <w:r>
        <w:t>刘建军原先也听人说过广州的市场，一直没动身。这回有了地址，又有人肯替他先带个话，回去便找出旧地图，把江城和广州的位置看了半天。</w:t>
      </w:r>
    </w:p>
    <w:p>
      <w:r>
        <w:t>父亲正在饭桌边吃西瓜，见他把地图压住自己的碗，拿筷子敲了敲桌子，让他挪开。</w:t>
      </w:r>
    </w:p>
    <w:p>
      <w:r>
        <w:t>刘建军把地图折好，吃完饭又铺到床上看。母亲从外面收衣服回来，顺口问他究竟打算买多少东西。他说先看看，真要去，来回车费和住店的钱肯定得算进去。</w:t>
      </w:r>
    </w:p>
    <w:p>
      <w:r>
        <w:t>第二天，王东照着账本把常被人问、又常常拿不到的几样货抄出一张清单。刘建军看后加了两项，觉得既然跑这么远，最好也看看江城还少见的新样式。</w:t>
      </w:r>
    </w:p>
    <w:p>
      <w:r>
        <w:t>“这两种你原来没卖过。”王东指着新添的货名。</w:t>
      </w:r>
    </w:p>
    <w:p>
      <w:r>
        <w:t>刘建军应了一声，把前几天别人给他看过的样品找了出来，搁在清单旁边。王东拿起来看看，也没再问。</w:t>
      </w:r>
    </w:p>
    <w:p>
      <w:r>
        <w:t>“先看，别急着买。”王东说。</w:t>
      </w:r>
    </w:p>
    <w:p>
      <w:r>
        <w:t>刘建军把单子折起来，没应这句话。他想的是另一件事：若那边真的有好货，只拿几包回来，路倒白跑了一趟。</w:t>
      </w:r>
    </w:p>
    <w:p>
      <w:r>
        <w:t>临走前，小卢答应照常过来搭手。需要拿主意的事由刘建军母亲帮着传话，修理的东西暂且不再接新的。王东回住处收拾行李，倒是很快，除了换洗衣服，包里最占地方的就是他的本子和一包写字用的纸。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去广州的火车上，刘建军一直没睡踏实。</w:t>
      </w:r>
    </w:p>
    <w:p>
      <w:r>
        <w:t>他本来还想在路上把拿货的数目算出来，可车厢里人多，坐久了腿麻，写字也不方便。刚在报纸背面列了两样东西，邻座就端着饭盒回来，请他把腿收一收。他把报纸折好塞进口袋，后来也没拿出来。</w:t>
      </w:r>
    </w:p>
    <w:p>
      <w:r>
        <w:t>王东坐在斜对面，倒睡了一阵。醒来后拿着列好的清单重新看，一边看，一边把一处货名划掉，换成更具体的规格。刘建军看见了，原本想问他怎么改了，隔着两个人的行李，不好凑过去，便又靠回椅背。</w:t>
      </w:r>
    </w:p>
    <w:p>
      <w:r>
        <w:t>到了一个大站，车上的人下去不少，新上来的却更多。有人把一袋水果搁在行李架上，没塞稳，过了会儿掉下来一只橘子，顺着过道滚出去老远。王东伸腿挡住，把它捡起来还给人家。</w:t>
      </w:r>
    </w:p>
    <w:p>
      <w:r>
        <w:t>刘建军听了大半夜陌生人聊天，第二天早上嗓子有点哑。他在站台上买了吃的，两个人分着吃完，接着坐车。窗外的景色渐渐变了，王东问了一次快到没有，刘建军看不准，只好等乘务员过来再问。</w:t>
      </w:r>
    </w:p>
    <w:p>
      <w:r>
        <w:t>下车以后，按介绍人写的地址坐车，倒没费太大力气。卖小五金的街上挤满了人，运货的板车进进出出。刘建军走得快，一家家看过去，王东跟在后头，偶尔叫住他，让他看看哪种规格和他们原来卖的是一样的。</w:t>
      </w:r>
    </w:p>
    <w:p>
      <w:r>
        <w:t>介绍人提到的何老板正在仓房里核货。刘建军报了对方的名字，何老板抬头打量他们，说昨天确实有人捎过话，便领两个人进去看。</w:t>
      </w:r>
    </w:p>
    <w:p>
      <w:r>
        <w:t>店里货多，像模像样的新东西也多。刘建军拿起一只开关，试了试弹簧，转头找另一种比较。何老板拿来几样常卖的规格，告诉他哪些能拆包，哪些要成箱拿，又把几张报价纸放在桌上。</w:t>
      </w:r>
    </w:p>
    <w:p>
      <w:r>
        <w:t>刘建军把其中一个纸盒翻过来，问：“这一箱都同样的？”</w:t>
      </w:r>
    </w:p>
    <w:p>
      <w:r>
        <w:t>何老板正在找别的货，隔了一会儿才说这箱是一样的，旁边几箱有不同规格，别混了。</w:t>
      </w:r>
    </w:p>
    <w:p>
      <w:r>
        <w:t>有两样东西比江城的进价低得明显。刘建军看了好一会儿，又翻出清单。他想起上个月那几个空着手回去的顾客，不禁多问了几种货的供给情况。何老板做惯了外地生意，并不急着劝他下单，先出去招呼另一拨客人去了。</w:t>
      </w:r>
    </w:p>
    <w:p>
      <w:r>
        <w:t>午饭他们就在街边吃了碗面。刘建军把那几张报价纸又掏出来，桌面粘着汤，王东连忙拿自己垫饭盒的报纸给他隔着。</w:t>
      </w:r>
    </w:p>
    <w:p>
      <w:r>
        <w:t>刘建军问他，哪一种先拿。</w:t>
      </w:r>
    </w:p>
    <w:p>
      <w:r>
        <w:t>王东没答。他把自己记的规格同何老板的报价对起来，发现有两种货虽然名称差不多，包装和起拿数量却不一样。他找伙计要了支笔，在清单上添了几行。</w:t>
      </w:r>
    </w:p>
    <w:p>
      <w:r>
        <w:t>刘建军已经吃完，坐在旁边喝汤，也没催。</w:t>
      </w:r>
    </w:p>
    <w:p>
      <w:r>
        <w:t>过了一会儿，王东把纸递过去。他看中的那两种，比刘建军原先想的少；但把黄师傅常拿的规格算进去，差不多能先填上几笔已经有人等着的买卖。</w:t>
      </w:r>
    </w:p>
    <w:p>
      <w:r>
        <w:t>刘建军又看起另一种新货。他拿着报价纸问王东，要不要先试一整箱。王东还在对前面的规格，没听清，叫他等一下。等他抄完几行，刘建军已经把纸拿回去了。</w:t>
      </w:r>
    </w:p>
    <w:p>
      <w:r>
        <w:t>那种货外观漂亮，在江城少见，何老板给的进价也让他动心。问题是要一次拿得多。他倒不是没本钱，只是扣掉车票、住宿和运货的钱，下一回本地进货就得紧一紧。</w:t>
      </w:r>
    </w:p>
    <w:p>
      <w:r>
        <w:t>王东正拿筷子挑碗底的面，没有替他作决定。</w:t>
      </w:r>
    </w:p>
    <w:p>
      <w:r>
        <w:t>“江城有谁问过？”过了一会儿，他才问。</w:t>
      </w:r>
    </w:p>
    <w:p>
      <w:r>
        <w:t>“还没人问。”</w:t>
      </w:r>
    </w:p>
    <w:p>
      <w:r>
        <w:t>刘建军想了一会儿，把那种新货记在清单最后，打算明天再来看一次。</w:t>
      </w:r>
    </w:p>
    <w:p>
      <w:r>
        <w:t>下午，他们去了另外两家店。刘建军问价，王东看货，中间也没商量出什么明确结果。天快黑时，两个人拎着几张纸回旅社，谁也不愿意再走动。刘建军洗完澡，把衣服晾到窗边。王东嫌窗户开得太大，风一吹把他的纸吹到了床底下，蹲着摸了半天。</w:t>
      </w:r>
    </w:p>
    <w:p>
      <w:r>
        <w:t>他们后来下楼买了两个馒头，就着白天剩的吃了。刘建军本来还想谈那批新货，见王东已经靠在床头打瞌睡，便没说。</w:t>
      </w:r>
    </w:p>
    <w:p>
      <w:r>
        <w:t>夜里他自己又把账算了一遍。便宜当然是真便宜，可便宜的东西只要卖不出去，仍旧是几箱东西。他也说不好江城那边会不会有人愿意买。把数目压小一点，利润跟着少，心里倒也稳些。</w:t>
      </w:r>
    </w:p>
    <w:p>
      <w:r>
        <w:t>第二天，他去何老板那儿定了清单上最熟悉的几种货，另外拿了一小批没卖过的新样式，准备回去先试试。</w:t>
      </w:r>
    </w:p>
    <w:p>
      <w:r>
        <w:t>何老板按他的要求列出数量和包装，把单子交给王东核对。刘建军看了看王东正在记账，又想到上午另一条街有个摊主说能找到一种更好的接插件，便问王东这边能不能照应。</w:t>
      </w:r>
    </w:p>
    <w:p>
      <w:r>
        <w:t>王东说先把眼前这几箱对完。</w:t>
      </w:r>
    </w:p>
    <w:p>
      <w:r>
        <w:t>刘建军没走，坐到一边等了一会儿。等何老板的伙计封好最后一箱，王东把票据交到他手里，指着上面写的件数让他看过，刘建军才出门。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第二天一早，刘建军去看那种接插件，王东独自到了何老板的仓房。</w:t>
      </w:r>
    </w:p>
    <w:p>
      <w:r>
        <w:t>货都在原处，纸箱已经捆好，放在靠门的位置。王东把上次列的清单拿出来，照着箱子上的标记重新点了一遍。何老板正陪另一个客人谈价，只抽空朝他点点头，让伙计先带他去问托运的事。</w:t>
      </w:r>
    </w:p>
    <w:p>
      <w:r>
        <w:t>王东以前最多跟着建军在江城拿货，这回到了远处，许多事得现问。他带着票据到货运的地方打听，工作人员指给他看需要填写的项目，告诉他大概怎么交货。他听完又回旅社取了地址，把收货的地方写清楚，下午才把几箱东西安排妥当。</w:t>
      </w:r>
    </w:p>
    <w:p>
      <w:r>
        <w:t>事情办起来并没有多惊险，就是来回跑得人烦。他忘带过一次需要核对的纸，幸好旅社不远，取来之后还赶得上当天办。轮到填写箱数时，他习惯性地留出一行空白，等亲眼看着东西点完，才把最后一笔写下。</w:t>
      </w:r>
    </w:p>
    <w:p>
      <w:r>
        <w:t>何老板傍晚回到仓房，看了看单子，让伙计到后面把另一批货挪开。他叫刘建军的名字，没人答应。</w:t>
      </w:r>
    </w:p>
    <w:p>
      <w:r>
        <w:t>“出去了。”王东把本子合上，“凭据我来拿。”</w:t>
      </w:r>
    </w:p>
    <w:p>
      <w:r>
        <w:t>何老板点了一下头，又低头找单子。</w:t>
      </w:r>
    </w:p>
    <w:p>
      <w:r>
        <w:t>“那你来。”何老板把一张纸交给他，“这儿的地址，你再看一遍。”</w:t>
      </w:r>
    </w:p>
    <w:p>
      <w:r>
        <w:t>王东接过去，先发现其中一个字写得太潦草，怕到时候认错，便重新抄好。何老板站在旁边等，忽然问他名字里那个“东”是不是方向的东。</w:t>
      </w:r>
    </w:p>
    <w:p>
      <w:r>
        <w:t>王东说是。何老板便在账页旁边添了两个字，又去应付柜台外头的客人了。</w:t>
      </w:r>
    </w:p>
    <w:p>
      <w:r>
        <w:t>他们在广州又待了一天。刘建军另外找到了几种感兴趣的零件，只买了样品，没有立即再多进货。王东把已经办好的货和还没拿的分开记，空下来的时候，自己去街上走了一趟。他不熟悉路，走过了一个路口才折回来；一家不起眼的小店门口有人卸货，他站着看了一会儿，问清老板从哪里拿货，把地址记在本子后面。</w:t>
      </w:r>
    </w:p>
    <w:p>
      <w:r>
        <w:t>回程火车比来时挤。刘建军带着买回来的样品，一路担心被人压坏，索性把包抱在膝盖上。王东坐在旁边翻账，翻着翻着也睡过去了。</w:t>
      </w:r>
    </w:p>
    <w:p>
      <w:r>
        <w:t>回到江城，已托运的货还没到，两个人先去摊位。小卢这几天照常帮忙，账是刘建军母亲收着，钱和票据放在不同的盒子里，东西卖得不多不少。刘建军把样品拿出来让黄师傅看，对方挑了两个，说等那批货到了再来。</w:t>
      </w:r>
    </w:p>
    <w:p>
      <w:r>
        <w:t>货过了几天才领回来。王东照着在广州写的清单点完，刘建军和小卢把箱子搬上车。除了边角磨破的一只纸箱，里面的东西倒都好好的。</w:t>
      </w:r>
    </w:p>
    <w:p>
      <w:r>
        <w:t>最早卖掉的是他们本来就熟悉的那几种开关。新样式有人拿起来看，问完价又放回去，几天才卖掉一部分。</w:t>
      </w:r>
    </w:p>
    <w:p>
      <w:r>
        <w:t>刘建军心里多少有些不甘，却也知道眼前这批货还没有卖完，现在说好坏太早。忙过那阵子，他又把广州带回来的样品给几个老顾客看，记下有人想要的规格。王东在旁边算账，有时听见熟悉的货名，就翻到本子前几页对上一笔。</w:t>
      </w:r>
    </w:p>
    <w:p>
      <w:r>
        <w:t>半个月后，何老板寄来一封信，附了新货的简表，信封上收件人的姓名照旧写的是刘建军。信里却有一行字：上次那个王东，要是再来，叫他把尺寸的单子带上。</w:t>
      </w:r>
    </w:p>
    <w:p>
      <w:r>
        <w:t>刘建军拿信给王东看，自己先把简表翻到最后，看还有什么别的货。王东读完，拿笔在本子上记了两种规格，又把信放回桌上。</w:t>
      </w:r>
    </w:p>
    <w:p>
      <w:r>
        <w:t>“这回倒写清楚尺寸了。”他说。</w:t>
      </w:r>
    </w:p>
    <w:p>
      <w:r>
        <w:t>刘建军忙着接待一个顾客，听见了，也没有回头。</w:t>
      </w:r>
    </w:p>
    <w:p>
      <w:r>
        <w:t>晚上收摊，他们一同往回走。刘建军推着自行车，过桥时想起下个月那边可能又有一批货，便问王东还有没有上次记的几个地址。</w:t>
      </w:r>
    </w:p>
    <w:p>
      <w:r>
        <w:t>王东说都在本子里。</w:t>
      </w:r>
    </w:p>
    <w:p>
      <w:r>
        <w:t>“下一趟你先排排，哪些地方值得再去，哪几样要拿。钱还是我来算。”</w:t>
      </w:r>
    </w:p>
    <w:p>
      <w:r>
        <w:t>王东应了一声。到路口，他才想起另一家小店那天答应替他们问的零件还没消息，准备明天先写封信过去。</w:t>
      </w:r>
    </w:p>
    <w:p>
      <w:r>
        <w:t>两个人各自回家。</w:t>
      </w:r>
    </w:p>
    <w:p>
      <w:r>
        <w:t>王东进屋以后，把本子拿出来，翻到记着广州地址的那页。那张纸上已经挤满了货名，放不下别的东西。他往后翻了两页，找了张干净的，重新抄起地址来。</w:t>
      </w:r>
    </w:p>
    <w:sectPr w:rsidR="00FC693F" w:rsidRPr="0006063C" w:rsidSect="00034616">
      <w:footerReference w:type="default" r:id="rId9"/>
      <w:pgSz w:w="7540" w:h="11622"/>
      <w:pgMar w:top="907" w:right="822" w:bottom="935" w:left="822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color w:val="969088"/>
        <w:sz w:val="16"/>
      </w:rPr>
      <w:t xml:space="preserve">没有剧透的中国  ·  第二部分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96" w:lineRule="auto" w:before="0" w:after="60"/>
      <w:ind w:firstLine="468"/>
    </w:pPr>
    <w:rPr>
      <w:rFonts w:ascii="宋体" w:hAnsi="宋体" w:eastAsia="宋体"/>
      <w:color w:val="27262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420"/>
      <w:ind w:firstLine="0"/>
      <w:outlineLvl w:val="0"/>
    </w:pPr>
    <w:rPr>
      <w:rFonts w:asciiTheme="majorHAnsi" w:eastAsiaTheme="majorEastAsia" w:hAnsiTheme="majorHAnsi" w:cstheme="majorBidi" w:ascii="宋体" w:hAnsi="宋体" w:eastAsia="宋体"/>
      <w:b w:val="0"/>
      <w:bCs/>
      <w:color w:val="23211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没有剧透的中国｜第九、十章改写试读版</dc:title>
  <dc:subject>第二部分 第七章至第十章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