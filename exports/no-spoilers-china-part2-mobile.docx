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宋体" w:hAnsi="宋体" w:eastAsia="宋体"/>
          <w:sz w:val="48"/>
        </w:rPr>
        <w:t>没有剧透的中国</w:t>
      </w:r>
    </w:p>
    <w:p>
      <w:pPr>
        <w:spacing w:before="440"/>
        <w:ind w:firstLine="0"/>
        <w:jc w:val="center"/>
      </w:pPr>
      <w:r>
        <w:rPr>
          <w:color w:val="6C6762"/>
          <w:sz w:val="24"/>
        </w:rPr>
        <w:t>第二部分  ·  第七—十章</w:t>
      </w:r>
    </w:p>
    <w:p>
      <w:r>
        <w:br w:type="page"/>
      </w:r>
    </w:p>
    <w:p>
      <w:pPr>
        <w:spacing w:after="440"/>
        <w:ind w:firstLine="0"/>
        <w:jc w:val="center"/>
      </w:pPr>
      <w:r>
        <w:rPr>
          <w:sz w:val="34"/>
        </w:rPr>
        <w:t>目　录</w:t>
      </w:r>
    </w:p>
    <w:p>
      <w:pPr>
        <w:spacing w:after="220"/>
        <w:ind w:firstLine="0"/>
        <w:jc w:val="center"/>
      </w:pPr>
      <w:r>
        <w:t>第七章　小本子</w:t>
      </w:r>
    </w:p>
    <w:p>
      <w:pPr>
        <w:spacing w:after="220"/>
        <w:ind w:firstLine="0"/>
        <w:jc w:val="center"/>
      </w:pPr>
      <w:r>
        <w:t>第八章　郑州</w:t>
      </w:r>
    </w:p>
    <w:p>
      <w:pPr>
        <w:spacing w:after="220"/>
        <w:ind w:firstLine="0"/>
        <w:jc w:val="center"/>
      </w:pPr>
      <w:r>
        <w:t>第九章　署名</w:t>
      </w:r>
    </w:p>
    <w:p>
      <w:pPr>
        <w:spacing w:after="220"/>
        <w:ind w:firstLine="0"/>
        <w:jc w:val="center"/>
      </w:pPr>
      <w:r>
        <w:t>第十章　远路</w:t>
      </w:r>
    </w:p>
    <w:p>
      <w:pPr>
        <w:pStyle w:val="Heading1"/>
        <w:jc w:val="center"/>
      </w:pPr>
      <w:r>
        <w:t>第七章　小本子</w:t>
      </w:r>
    </w:p>
    <w:p>
      <w:r>
        <w:t>刘建军发现开关卖得比插头快，是因为有个人一连来了三天。</w:t>
      </w:r>
    </w:p>
    <w:p>
      <w:r>
        <w:t>第一天，那人买了两只开关。第二天买了四只。第三天再来，张口就要十只。</w:t>
      </w:r>
    </w:p>
    <w:p>
      <w:r>
        <w:t>刘建军正在修一台收音机，听见数量，把螺丝刀放下。</w:t>
      </w:r>
    </w:p>
    <w:p>
      <w:r>
        <w:t>“你家里多少盏灯？”</w:t>
      </w:r>
    </w:p>
    <w:p>
      <w:r>
        <w:t>男人笑了。</w:t>
      </w:r>
    </w:p>
    <w:p>
      <w:r>
        <w:t>“谁告诉你买了就一定是自己家里用？”</w:t>
      </w:r>
    </w:p>
    <w:p>
      <w:r>
        <w:t>他姓黄，在江北一带替人修电器。过去需要什么零件，就坐车去专门的门市部买，赶上缺货还得跑第二趟。前些日子听人说正街有个年轻人摆摊，东西不算全，但能顺手买到不少东西，这才找过来。</w:t>
      </w:r>
    </w:p>
    <w:p>
      <w:r>
        <w:t>“你要是一直有货，我就不用老往这边跑了。”</w:t>
      </w:r>
    </w:p>
    <w:p>
      <w:r>
        <w:t>刘建军问他平常还用什么。</w:t>
      </w:r>
    </w:p>
    <w:p>
      <w:r>
        <w:t>黄师傅一连说了七八样。有两样刘建军没听清，让他重新说了一遍。黄师傅嫌麻烦，拿过一张废报纸，在空白处画给他看。</w:t>
      </w:r>
    </w:p>
    <w:p>
      <w:r>
        <w:t>刘建军看完，说其中一种他这儿没有，不过知道上哪儿找。</w:t>
      </w:r>
    </w:p>
    <w:p>
      <w:r>
        <w:t>“那你替我找找。下星期我过来。”</w:t>
      </w:r>
    </w:p>
    <w:p>
      <w:r>
        <w:t>人走以后，刘建军把报纸摊平。</w:t>
      </w:r>
    </w:p>
    <w:p>
      <w:r>
        <w:t>王东正蹲在竹床后面整理纸箱，抬头问：“找什么东西？”</w:t>
      </w:r>
    </w:p>
    <w:p>
      <w:r>
        <w:t>刘建军把报纸递给他。</w:t>
      </w:r>
    </w:p>
    <w:p>
      <w:r>
        <w:t>“你看看，认识不？”</w:t>
      </w:r>
    </w:p>
    <w:p>
      <w:r>
        <w:t>王东看了半天。</w:t>
      </w:r>
    </w:p>
    <w:p>
      <w:r>
        <w:t>“不认识。”</w:t>
      </w:r>
    </w:p>
    <w:p>
      <w:r>
        <w:t>“我也不认识。”</w:t>
      </w:r>
    </w:p>
    <w:p>
      <w:r>
        <w:t>两个人对着那张歪歪扭扭的图看了一会儿。</w:t>
      </w:r>
    </w:p>
    <w:p>
      <w:r>
        <w:t>王东说：“你刚才不是答应人家了？”</w:t>
      </w:r>
    </w:p>
    <w:p>
      <w:r>
        <w:t>“答应了才得找。”</w:t>
      </w:r>
    </w:p>
    <w:p>
      <w:r>
        <w:t>第二天一早，刘建军骑车去了原来进货的那几条街。</w:t>
      </w:r>
    </w:p>
    <w:p>
      <w:r>
        <w:t>彭老板认识的东西多，但不一定肯把所有门路都告诉他。刘建军拿出报纸时，对方看了一眼，就知道是哪种零件。</w:t>
      </w:r>
    </w:p>
    <w:p>
      <w:r>
        <w:t>“你拿这个干什么？”</w:t>
      </w:r>
    </w:p>
    <w:p>
      <w:r>
        <w:t>“有人要。”</w:t>
      </w:r>
    </w:p>
    <w:p>
      <w:r>
        <w:t>“要多少？”</w:t>
      </w:r>
    </w:p>
    <w:p>
      <w:r>
        <w:t>刘建军没急着答。</w:t>
      </w:r>
    </w:p>
    <w:p>
      <w:r>
        <w:t>彭老板把茶杯放下。</w:t>
      </w:r>
    </w:p>
    <w:p>
      <w:r>
        <w:t>“我问你要多少。”</w:t>
      </w:r>
    </w:p>
    <w:p>
      <w:r>
        <w:t>“先拿几个看看。”</w:t>
      </w:r>
    </w:p>
    <w:p>
      <w:r>
        <w:t>“几个我没有。”</w:t>
      </w:r>
    </w:p>
    <w:p>
      <w:r>
        <w:t>“那你多少起拿？”</w:t>
      </w:r>
    </w:p>
    <w:p>
      <w:r>
        <w:t>彭老板报了个数。</w:t>
      </w:r>
    </w:p>
    <w:p>
      <w:r>
        <w:t>刘建军算了一下。整包拿回去，黄师傅全买了当然能挣钱；可他要是下星期不来了，剩下的货不知道得压到什么时候。</w:t>
      </w:r>
    </w:p>
    <w:p>
      <w:r>
        <w:t>“我先拿一半，给现钱。”</w:t>
      </w:r>
    </w:p>
    <w:p>
      <w:r>
        <w:t>“没有一半。拆了整包，剩下的我卖谁？”</w:t>
      </w:r>
    </w:p>
    <w:p>
      <w:r>
        <w:t>刘建军只好把报纸收起来。</w:t>
      </w:r>
    </w:p>
    <w:p>
      <w:r>
        <w:t>走到门口，他又折回来。</w:t>
      </w:r>
    </w:p>
    <w:p>
      <w:r>
        <w:t>“你先别卖完。下星期我再来。”</w:t>
      </w:r>
    </w:p>
    <w:p>
      <w:r>
        <w:t>彭老板笑他。</w:t>
      </w:r>
    </w:p>
    <w:p>
      <w:r>
        <w:t>“生意不是这么做的。”</w:t>
      </w:r>
    </w:p>
    <w:p>
      <w:r>
        <w:t>刘建军没反驳。从店里出来，他没直接回摊位，又拐进了另一条街。</w:t>
      </w:r>
    </w:p>
    <w:p>
      <w:r>
        <w:t>那天他找到了同样的零件，价格却比彭老板报的高。他还是买了几个。等黄师傅再来，东西总得先有。</w:t>
      </w:r>
    </w:p>
    <w:p>
      <w:r>
        <w:t>黄师傅果然来了。</w:t>
      </w:r>
    </w:p>
    <w:p>
      <w:r>
        <w:t>他把刘建军找来的零件翻过来看了两遍，问完价格，没马上掏钱。</w:t>
      </w:r>
    </w:p>
    <w:p>
      <w:r>
        <w:t>“再便宜一点。”</w:t>
      </w:r>
    </w:p>
    <w:p>
      <w:r>
        <w:t>“便宜不了。我跑了半天才找到。”</w:t>
      </w:r>
    </w:p>
    <w:p>
      <w:r>
        <w:t>“我以后常买。”</w:t>
      </w:r>
    </w:p>
    <w:p>
      <w:r>
        <w:t>“那是以后的价。”</w:t>
      </w:r>
    </w:p>
    <w:p>
      <w:r>
        <w:t>黄师傅笑了，把东西放在桌上，又去挑开关。</w:t>
      </w:r>
    </w:p>
    <w:p>
      <w:r>
        <w:t>刘建军没催。他看着黄师傅把十只开关装进布袋，心里算了一下：这人前后四次买的东西，比好几个散客加起来还多。</w:t>
      </w:r>
    </w:p>
    <w:p>
      <w:r>
        <w:t>黄师傅最后没把那几只新零件全拿走，只拿了两只。</w:t>
      </w:r>
    </w:p>
    <w:p>
      <w:r>
        <w:t>“我先装上试试。能用，下回你替我多找点。”</w:t>
      </w:r>
    </w:p>
    <w:p>
      <w:r>
        <w:t>刘建军把剩下的收进盒里，照旧给他开了一张手写收条。</w:t>
      </w:r>
    </w:p>
    <w:p>
      <w:r>
        <w:t>下午收摊时，他把已经卖空的开关盒和几盒始终没人问的零件摆到一起。</w:t>
      </w:r>
    </w:p>
    <w:p>
      <w:r>
        <w:t>王东问：“明天进哪个？”</w:t>
      </w:r>
    </w:p>
    <w:p>
      <w:r>
        <w:t>“开关。”</w:t>
      </w:r>
    </w:p>
    <w:p>
      <w:r>
        <w:t>“别的呢？”</w:t>
      </w:r>
    </w:p>
    <w:p>
      <w:r>
        <w:t>“先放着。”</w:t>
      </w:r>
    </w:p>
    <w:p>
      <w:r>
        <w:t>“那个黄师傅要的？”</w:t>
      </w:r>
    </w:p>
    <w:p>
      <w:r>
        <w:t>“等他真用上再说。”</w:t>
      </w:r>
    </w:p>
    <w:p>
      <w:r>
        <w:t>王东把开关盒的盖子合上。</w:t>
      </w:r>
    </w:p>
    <w:p>
      <w:r>
        <w:t>刘建军从钱盒里抽出几张旧收条，摊在竹床上挨个看。以前有钱进来，他只管当天总共挣了多少；这会儿他想知道，究竟是哪几样东西替他把钱挣回来的。</w:t>
      </w:r>
    </w:p>
    <w:p>
      <w:pPr>
        <w:spacing w:before="240" w:after="240"/>
        <w:ind w:firstLine="0"/>
        <w:jc w:val="center"/>
      </w:pPr>
      <w:r>
        <w:rPr>
          <w:color w:val="8E867F"/>
          <w:sz w:val="20"/>
        </w:rPr>
        <w:t>＊　＊　＊</w:t>
      </w:r>
    </w:p>
    <w:p>
      <w:r>
        <w:t>月底的一天，黄师傅又过来拿货，刚把东西选好，就摸出一张折得很小的纸。</w:t>
      </w:r>
    </w:p>
    <w:p>
      <w:r>
        <w:t>“建军，今儿钱没带够。”</w:t>
      </w:r>
    </w:p>
    <w:p>
      <w:r>
        <w:t>刘建军正在给一个老太太找零钱。</w:t>
      </w:r>
    </w:p>
    <w:p>
      <w:r>
        <w:t>“差多少？”</w:t>
      </w:r>
    </w:p>
    <w:p>
      <w:r>
        <w:t>黄师傅说了个数。</w:t>
      </w:r>
    </w:p>
    <w:p>
      <w:r>
        <w:t>“不多。过几天我一块给你。”</w:t>
      </w:r>
    </w:p>
    <w:p>
      <w:r>
        <w:t>刘建军看了一眼他布袋里的东西，继续把零钱找给老太太。等人走了，才问：“你下次什么时候来？”</w:t>
      </w:r>
    </w:p>
    <w:p>
      <w:r>
        <w:t>“下星期吧。我那头还等着装。”</w:t>
      </w:r>
    </w:p>
    <w:p>
      <w:r>
        <w:t>“那你先拿。”</w:t>
      </w:r>
    </w:p>
    <w:p>
      <w:r>
        <w:t>王东在后面抬头看了他一眼。</w:t>
      </w:r>
    </w:p>
    <w:p>
      <w:r>
        <w:t>黄师傅走后，王东问：“你不写个条？”</w:t>
      </w:r>
    </w:p>
    <w:p>
      <w:r>
        <w:t>“认得人。”</w:t>
      </w:r>
    </w:p>
    <w:p>
      <w:r>
        <w:t>“认得人就不会忘了？”</w:t>
      </w:r>
    </w:p>
    <w:p>
      <w:r>
        <w:t>刘建军没回答。他从纸堆里找出刚才那张收条，把黄师傅欠的数写在背面，塞回铁盒里。</w:t>
      </w:r>
    </w:p>
    <w:p>
      <w:r>
        <w:t>第二天来了一名戴眼镜的年轻人，也要拿货，挑了半天，最后说自己是替单位买的，改天来付钱。</w:t>
      </w:r>
    </w:p>
    <w:p>
      <w:r>
        <w:t>刘建军问他哪个单位。</w:t>
      </w:r>
    </w:p>
    <w:p>
      <w:r>
        <w:t>那人说了个名字。</w:t>
      </w:r>
    </w:p>
    <w:p>
      <w:r>
        <w:t>“那你先回去把钱拿来。”</w:t>
      </w:r>
    </w:p>
    <w:p>
      <w:r>
        <w:t>“昨天有个人在你这儿拿东西，不是先欠着吗？”</w:t>
      </w:r>
    </w:p>
    <w:p>
      <w:r>
        <w:t>刘建军看他一眼。</w:t>
      </w:r>
    </w:p>
    <w:p>
      <w:r>
        <w:t>“昨天那个人我认识。”</w:t>
      </w:r>
    </w:p>
    <w:p>
      <w:r>
        <w:t>“你这不是看人下菜吗？”</w:t>
      </w:r>
    </w:p>
    <w:p>
      <w:r>
        <w:t>刘建军把货往自己面前拢了拢。</w:t>
      </w:r>
    </w:p>
    <w:p>
      <w:r>
        <w:t>“你要嫌麻烦，我先替你留着。”</w:t>
      </w:r>
    </w:p>
    <w:p>
      <w:r>
        <w:t>那人站了一会儿，最后还是掏钱买了两个插头。</w:t>
      </w:r>
    </w:p>
    <w:p>
      <w:r>
        <w:t>中午王东去买饭，回来时又看见黄师傅站在摊前。</w:t>
      </w:r>
    </w:p>
    <w:p>
      <w:r>
        <w:t>“建军呢？”</w:t>
      </w:r>
    </w:p>
    <w:p>
      <w:r>
        <w:t>“去拿货了。”</w:t>
      </w:r>
    </w:p>
    <w:p>
      <w:r>
        <w:t>“你跟他说一声，我上次欠的，下回一准给。”</w:t>
      </w:r>
    </w:p>
    <w:p>
      <w:r>
        <w:t>王东问：“你不是说下星期？”</w:t>
      </w:r>
    </w:p>
    <w:p>
      <w:r>
        <w:t>“我临时有活儿，过两天来。”</w:t>
      </w:r>
    </w:p>
    <w:p>
      <w:r>
        <w:t>黄师傅说完就走。</w:t>
      </w:r>
    </w:p>
    <w:p>
      <w:r>
        <w:t>晚上收摊，王东把话转给刘建军。</w:t>
      </w:r>
    </w:p>
    <w:p>
      <w:r>
        <w:t>“嗯，知道了。”</w:t>
      </w:r>
    </w:p>
    <w:p>
      <w:r>
        <w:t>“你不怕他不来？”</w:t>
      </w:r>
    </w:p>
    <w:p>
      <w:r>
        <w:t>“他在江北修东西，我知道他在哪儿。”</w:t>
      </w:r>
    </w:p>
    <w:p>
      <w:r>
        <w:t>“那万一他修东西也不干了呢？”</w:t>
      </w:r>
    </w:p>
    <w:p>
      <w:r>
        <w:t>刘建军把竹床的一头抬起来，示意他搭把手。</w:t>
      </w:r>
    </w:p>
    <w:p>
      <w:r>
        <w:t>“先搬回去。”</w:t>
      </w:r>
    </w:p>
    <w:p>
      <w:r>
        <w:t>回到住处，两个人又把当天的钱数了一遍。黄师傅欠的那笔钱不算进去，剩下的还够明天进货。</w:t>
      </w:r>
    </w:p>
    <w:p>
      <w:r>
        <w:t>刘建军说：“他回来把钱付了，下回还能赊。要是再拖，我就不赊了。”</w:t>
      </w:r>
    </w:p>
    <w:p>
      <w:r>
        <w:t>王东问：“你刚才怎么不直接说？”</w:t>
      </w:r>
    </w:p>
    <w:p>
      <w:r>
        <w:t>“跟你说有什么用，他又没来。”</w:t>
      </w:r>
    </w:p>
    <w:p>
      <w:r>
        <w:t>他说得轻巧，第二天进货时却把原本打算多拿的一包开关放了回去。</w:t>
      </w:r>
    </w:p>
    <w:p>
      <w:r>
        <w:t>过了三天，黄师傅把钱送来了，手里还带着两个坏开关，让刘建军看看能不能换。</w:t>
      </w:r>
    </w:p>
    <w:p>
      <w:r>
        <w:t>刘建军给他看了看，找出同样规格的，换了一个。另一个壳子里面有明显烧过的痕迹，他没答应。</w:t>
      </w:r>
    </w:p>
    <w:p>
      <w:r>
        <w:t>黄师傅也没争，只问：“下回要是我那头用得多，你能不能直接给我送过去？”</w:t>
      </w:r>
    </w:p>
    <w:p>
      <w:r>
        <w:t>刘建军没去过他修东西的地方。</w:t>
      </w:r>
    </w:p>
    <w:p>
      <w:r>
        <w:t>“你先告诉我到底要多少。”</w:t>
      </w:r>
    </w:p>
    <w:p>
      <w:r>
        <w:t>黄师傅说了个大概。</w:t>
      </w:r>
    </w:p>
    <w:p>
      <w:r>
        <w:t>刘建军拿笔记下。</w:t>
      </w:r>
    </w:p>
    <w:p>
      <w:r>
        <w:t>等他走了，王东才发现，今天的纸条上除了数量，旁边还写着一句：江北，黄师傅，下月初问。</w:t>
      </w:r>
    </w:p>
    <w:p>
      <w:r>
        <w:t>刘建军自己看了一遍，撕下一截纸，把名字和地址又誊了一次。</w:t>
      </w:r>
    </w:p>
    <w:p>
      <w:r>
        <w:t>那张纸被他压在了钱盒底下。</w:t>
      </w:r>
    </w:p>
    <w:p>
      <w:pPr>
        <w:spacing w:before="240" w:after="240"/>
        <w:ind w:firstLine="0"/>
        <w:jc w:val="center"/>
      </w:pPr>
      <w:r>
        <w:rPr>
          <w:color w:val="8E867F"/>
          <w:sz w:val="20"/>
        </w:rPr>
        <w:t>＊　＊　＊</w:t>
      </w:r>
    </w:p>
    <w:p>
      <w:r>
        <w:t>王东买小本子时，没跟刘建军说。</w:t>
      </w:r>
    </w:p>
    <w:p>
      <w:r>
        <w:t>他原先也不打算买。纸箱上能写字，收条背面也能记数，实在不行，拿一张旧报纸折起来，揣在衣服口袋里就成。</w:t>
      </w:r>
    </w:p>
    <w:p>
      <w:r>
        <w:t>直到有一回，刘建军让他去彭老板那里拿开关，顺便问问上次提的那种电池夹现在有没有货。</w:t>
      </w:r>
    </w:p>
    <w:p>
      <w:r>
        <w:t>彭老板说有，报了个价。</w:t>
      </w:r>
    </w:p>
    <w:p>
      <w:r>
        <w:t>王东听着觉得比上回贵，摸遍口袋，却找不着上次记价的那张纸。</w:t>
      </w:r>
    </w:p>
    <w:p>
      <w:r>
        <w:t>“怎么了？”彭老板问。</w:t>
      </w:r>
    </w:p>
    <w:p>
      <w:r>
        <w:t>“上回来好像不是这个价。”</w:t>
      </w:r>
    </w:p>
    <w:p>
      <w:r>
        <w:t>“你上回来买的哪种？”</w:t>
      </w:r>
    </w:p>
    <w:p>
      <w:r>
        <w:t>王东被问住了。</w:t>
      </w:r>
    </w:p>
    <w:p>
      <w:r>
        <w:t>他记得包装是牛皮纸，记得外面用麻绳捆了两道，偏偏忘了到底是大号还是小号。</w:t>
      </w:r>
    </w:p>
    <w:p>
      <w:r>
        <w:t>彭老板把抽屉拉开。</w:t>
      </w:r>
    </w:p>
    <w:p>
      <w:r>
        <w:t>“两种价钱本来就不一样。要不你回去问建军。”</w:t>
      </w:r>
    </w:p>
    <w:p>
      <w:r>
        <w:t>王东最后一样也没拿。</w:t>
      </w:r>
    </w:p>
    <w:p>
      <w:r>
        <w:t>回摊位的路上，他越想越不舒服。他并不觉得彭老板故意骗他，可东西每天换，价钱也会变，自己光凭记性，总有一天得让人问得哑口无言。</w:t>
      </w:r>
    </w:p>
    <w:p>
      <w:r>
        <w:t>街口有家文具店。</w:t>
      </w:r>
    </w:p>
    <w:p>
      <w:r>
        <w:t>他进去挑了一本最普通的练习簿，封面印着横格。老板问他要不要大一点的，他摇头。那种硬封皮的记事本更耐用，也更贵。</w:t>
      </w:r>
    </w:p>
    <w:p>
      <w:r>
        <w:t>到了摊位，刘建军正在接收音机的电线。</w:t>
      </w:r>
    </w:p>
    <w:p>
      <w:r>
        <w:t>“东西呢？”</w:t>
      </w:r>
    </w:p>
    <w:p>
      <w:r>
        <w:t>“没拿。”</w:t>
      </w:r>
    </w:p>
    <w:p>
      <w:r>
        <w:t>“为什么？”</w:t>
      </w:r>
    </w:p>
    <w:p>
      <w:r>
        <w:t>王东把情况说了。</w:t>
      </w:r>
    </w:p>
    <w:p>
      <w:r>
        <w:t>刘建军听完，让他把上回进货的收条找出来。</w:t>
      </w:r>
    </w:p>
    <w:p>
      <w:r>
        <w:t>那张收条压在货箱下面，两个人翻了半天才翻到。上头果然记着另一种型号。</w:t>
      </w:r>
    </w:p>
    <w:p>
      <w:r>
        <w:t>刘建军说：“你看，冤枉人家了吧。”</w:t>
      </w:r>
    </w:p>
    <w:p>
      <w:r>
        <w:t>“我也没说他骗人。”</w:t>
      </w:r>
    </w:p>
    <w:p>
      <w:r>
        <w:t>“下回拿着这张去。”</w:t>
      </w:r>
    </w:p>
    <w:p>
      <w:r>
        <w:t>王东把收条抹平，又把口袋里的练习簿拿出来。</w:t>
      </w:r>
    </w:p>
    <w:p>
      <w:r>
        <w:t>“我抄在这上面。”</w:t>
      </w:r>
    </w:p>
    <w:p>
      <w:r>
        <w:t>刘建军看了一眼。</w:t>
      </w:r>
    </w:p>
    <w:p>
      <w:r>
        <w:t>“你上学那时候没写够？”</w:t>
      </w:r>
    </w:p>
    <w:p>
      <w:r>
        <w:t>王东没接，把两种电池夹分开写上去，又留了两行空白。</w:t>
      </w:r>
    </w:p>
    <w:p>
      <w:r>
        <w:t>头一页没记满，字写得很挤。</w:t>
      </w:r>
    </w:p>
    <w:p>
      <w:r>
        <w:t>刘建军看不过眼，伸手把本子转了个方向。</w:t>
      </w:r>
    </w:p>
    <w:p>
      <w:r>
        <w:t>“你横过来，价钱好对。”</w:t>
      </w:r>
    </w:p>
    <w:p>
      <w:r>
        <w:t>王东试了一下。</w:t>
      </w:r>
    </w:p>
    <w:p>
      <w:r>
        <w:t>还真方便些。</w:t>
      </w:r>
    </w:p>
    <w:p>
      <w:r>
        <w:t>接下来几天，他把他们常拿的东西逐样补进去。哪家的插头常断货，谁家的开关包装结实，哪种旋钮卖得少、放久了还会积灰，他知道多少就记多少。</w:t>
      </w:r>
    </w:p>
    <w:p>
      <w:r>
        <w:t>有些记不准的地方，他宁可空着。</w:t>
      </w:r>
    </w:p>
    <w:p>
      <w:r>
        <w:t>刘建军拿去翻过一次，指着其中一行问：“这个价怎么比我记的贵？”</w:t>
      </w:r>
    </w:p>
    <w:p>
      <w:r>
        <w:t>“那天是零拿的。”</w:t>
      </w:r>
    </w:p>
    <w:p>
      <w:r>
        <w:t>“你没写。”</w:t>
      </w:r>
    </w:p>
    <w:p>
      <w:r>
        <w:t>王东把“零拿”两个字添上。</w:t>
      </w:r>
    </w:p>
    <w:p>
      <w:r>
        <w:t>过了一阵，他发现只记买进价还不够。有的顾客一开口就要半包，有的只要一只；有的嫌贵，隔了两天又回来买；黄师傅这样的熟客，问起东西能不能送过去，光记他名字也没什么用。</w:t>
      </w:r>
    </w:p>
    <w:p>
      <w:r>
        <w:t>王东在本子后面另起几页。</w:t>
      </w:r>
    </w:p>
    <w:p>
      <w:r>
        <w:t>第一页写黄师傅。</w:t>
      </w:r>
    </w:p>
    <w:p>
      <w:r>
        <w:t>第二页写彭老板。</w:t>
      </w:r>
    </w:p>
    <w:p>
      <w:r>
        <w:t>再往下，他把跑过的几条街按顺序记了记。哪个巷口下午有人推车进货，哪家店周日不开门，哪家门脸小却能替人找零件，都是用自己看得懂的几个字记的。</w:t>
      </w:r>
    </w:p>
    <w:p>
      <w:r>
        <w:t>刘建军有天翻到后头，问：“你记那个卖茶叶的干什么？”</w:t>
      </w:r>
    </w:p>
    <w:p>
      <w:r>
        <w:t>“他门口能停自行车。”</w:t>
      </w:r>
    </w:p>
    <w:p>
      <w:r>
        <w:t>“停自行车也要记？”</w:t>
      </w:r>
    </w:p>
    <w:p>
      <w:r>
        <w:t>“他隔壁就是上回找不到的那家。”</w:t>
      </w:r>
    </w:p>
    <w:p>
      <w:r>
        <w:t>刘建军没再翻。</w:t>
      </w:r>
    </w:p>
    <w:p>
      <w:r>
        <w:t>月底盘货时，两个人发现少了一盒平时不怎么卖的开关。</w:t>
      </w:r>
    </w:p>
    <w:p>
      <w:r>
        <w:t>刘建军说：“是不是前阵子有人买走了，你没记？”</w:t>
      </w:r>
    </w:p>
    <w:p>
      <w:r>
        <w:t>王东把本子翻到月中，指着其中一天。</w:t>
      </w:r>
    </w:p>
    <w:p>
      <w:r>
        <w:t>“这天进了四盒，后来只卖出去一盒。”</w:t>
      </w:r>
    </w:p>
    <w:p>
      <w:r>
        <w:t>“那另外的呢？”</w:t>
      </w:r>
    </w:p>
    <w:p>
      <w:r>
        <w:t>“你上回借了三盒给修配店那个老邹，说下回拿别的换。”</w:t>
      </w:r>
    </w:p>
    <w:p>
      <w:r>
        <w:t>刘建军想起来了。</w:t>
      </w:r>
    </w:p>
    <w:p>
      <w:r>
        <w:t>老邹说自己那边赶活，急用。</w:t>
      </w:r>
    </w:p>
    <w:p>
      <w:r>
        <w:t>“我还真给忘了。”</w:t>
      </w:r>
    </w:p>
    <w:p>
      <w:r>
        <w:t>王东把本子推过去，没多说什么。</w:t>
      </w:r>
    </w:p>
    <w:p>
      <w:r>
        <w:t>刘建军看完，在那一行旁边画了个圈。</w:t>
      </w:r>
    </w:p>
    <w:p>
      <w:r>
        <w:t>“明天你去问问，他手里的胶布到了没有。”</w:t>
      </w:r>
    </w:p>
    <w:p>
      <w:r>
        <w:t>王东点头。</w:t>
      </w:r>
    </w:p>
    <w:p>
      <w:r>
        <w:t>第二天他去找老邹，对方也记得这笔事，从柜子里拿出答应换给他们的胶布。</w:t>
      </w:r>
    </w:p>
    <w:p>
      <w:r>
        <w:t>回来以后，王东没把那一页撕掉。</w:t>
      </w:r>
    </w:p>
    <w:p>
      <w:r>
        <w:t>他在旁边补了四个字：</w:t>
      </w:r>
    </w:p>
    <w:p>
      <w:r>
        <w:t>已经换回。</w:t>
      </w:r>
    </w:p>
    <w:p>
      <w:pPr>
        <w:spacing w:before="240" w:after="240"/>
        <w:ind w:firstLine="0"/>
        <w:jc w:val="center"/>
      </w:pPr>
      <w:r>
        <w:rPr>
          <w:color w:val="8E867F"/>
          <w:sz w:val="20"/>
        </w:rPr>
        <w:t>＊　＊　＊</w:t>
      </w:r>
    </w:p>
    <w:p>
      <w:r>
        <w:t>罗老师让林小梅站起来念第三行时，她连第一个单词都没念准。</w:t>
      </w:r>
    </w:p>
    <w:p>
      <w:r>
        <w:t>教室里有人笑。</w:t>
      </w:r>
    </w:p>
    <w:p>
      <w:r>
        <w:t>林小梅也想笑，可一张嘴，后面那两个单词又忘了。</w:t>
      </w:r>
    </w:p>
    <w:p>
      <w:r>
        <w:t>“别急。”罗老师说，“看着我。”</w:t>
      </w:r>
    </w:p>
    <w:p>
      <w:r>
        <w:t>他把那个词重新念了一遍。</w:t>
      </w:r>
    </w:p>
    <w:p>
      <w:r>
        <w:t>林小梅跟着念。</w:t>
      </w:r>
    </w:p>
    <w:p>
      <w:r>
        <w:t>罗老师说：“好多了。坐下。”</w:t>
      </w:r>
    </w:p>
    <w:p>
      <w:r>
        <w:t>她坐下以后，把第三行用铅笔划了一道，准备回去再念几遍。</w:t>
      </w:r>
    </w:p>
    <w:p>
      <w:r>
        <w:t>来上课的什么人都有。有的是单位派来学的，有的想考学历，有的像她，只是看见报名通知，说下班以后每星期能来两晚，便把名字报了上去。</w:t>
      </w:r>
    </w:p>
    <w:p>
      <w:r>
        <w:t>报名那天，陈晓芳问她：“你怎么又要学东西？”</w:t>
      </w:r>
    </w:p>
    <w:p>
      <w:r>
        <w:t>“想学。”</w:t>
      </w:r>
    </w:p>
    <w:p>
      <w:r>
        <w:t>“上回那个培训你不是都没去？”</w:t>
      </w:r>
    </w:p>
    <w:p>
      <w:r>
        <w:t>林小梅没接这句话。</w:t>
      </w:r>
    </w:p>
    <w:p>
      <w:r>
        <w:t>她原先也没想好学英语有什么用。饭店里有时会住进外地来的会议客人，偶尔也会接待由专人陪同的外籍来访人员，但总机日常用得最多的还是江城话和普通话。英语课的学费她自己出，报名前还算过，扣掉家里买药的钱，剩下的够不够。</w:t>
      </w:r>
    </w:p>
    <w:p>
      <w:r>
        <w:t>第一节课结束，她听同学在走廊里互相用英语问名字。轮到她时，那个年轻姑娘把一句话念得特别快。</w:t>
      </w:r>
    </w:p>
    <w:p>
      <w:r>
        <w:t>林小梅只听懂了最后一个单词。</w:t>
      </w:r>
    </w:p>
    <w:p>
      <w:r>
        <w:t>“你慢一点。”</w:t>
      </w:r>
    </w:p>
    <w:p>
      <w:r>
        <w:t>对方又说了一遍。</w:t>
      </w:r>
    </w:p>
    <w:p>
      <w:r>
        <w:t>这回她听懂了。</w:t>
      </w:r>
    </w:p>
    <w:p>
      <w:r>
        <w:t>那天回家，母亲正坐在灯下择菜。</w:t>
      </w:r>
    </w:p>
    <w:p>
      <w:r>
        <w:t>“第一天怎么样？”</w:t>
      </w:r>
    </w:p>
    <w:p>
      <w:r>
        <w:t>“老师说得挺好，我跟不上。”</w:t>
      </w:r>
    </w:p>
    <w:p>
      <w:r>
        <w:t>“人家第一天就都跟得上？”</w:t>
      </w:r>
    </w:p>
    <w:p>
      <w:r>
        <w:t>“有两个以前学过。”</w:t>
      </w:r>
    </w:p>
    <w:p>
      <w:r>
        <w:t>林母让她把桌边的杯子递过去。</w:t>
      </w:r>
    </w:p>
    <w:p>
      <w:r>
        <w:t>“那你慢慢学。”</w:t>
      </w:r>
    </w:p>
    <w:p>
      <w:r>
        <w:t>小梅把杯子递过去，发现母亲在菜盆旁边压了张纸。</w:t>
      </w:r>
    </w:p>
    <w:p>
      <w:r>
        <w:t>上面是她出门以前写的几个英语单词，母亲替她用一个空药盒压住了，没让择菜时溅上的水打湿。</w:t>
      </w:r>
    </w:p>
    <w:p>
      <w:r>
        <w:t>后来她每天在总机值完班，有空就把课本拿出来看几眼。郑素琴看见过两次。</w:t>
      </w:r>
    </w:p>
    <w:p>
      <w:r>
        <w:t>“背这个？”</w:t>
      </w:r>
    </w:p>
    <w:p>
      <w:r>
        <w:t>“嗯。”</w:t>
      </w:r>
    </w:p>
    <w:p>
      <w:r>
        <w:t>“背会了别把总机号码念成洋文。”</w:t>
      </w:r>
    </w:p>
    <w:p>
      <w:r>
        <w:t>林小梅笑了一下，把书合上。</w:t>
      </w:r>
    </w:p>
    <w:p>
      <w:r>
        <w:t>第一次真正用上，是一个晚上。</w:t>
      </w:r>
    </w:p>
    <w:p>
      <w:r>
        <w:t>那晚饭店餐厅接待了一桌由工厂陪同的外籍技术来访人员。翻译带着其中几个人去了里间，有位客人自己走到总机窗口，朝餐厅那边指了指，开口问她。</w:t>
      </w:r>
    </w:p>
    <w:p>
      <w:r>
        <w:t>对方说得很慢，林小梅还是没听清。</w:t>
      </w:r>
    </w:p>
    <w:p>
      <w:r>
        <w:t>她请客人重复了一遍。</w:t>
      </w:r>
    </w:p>
    <w:p>
      <w:r>
        <w:t>对方又说了一次，其中一个词她听懂了：water。</w:t>
      </w:r>
    </w:p>
    <w:p>
      <w:r>
        <w:t>她原本想去叫餐厅值班的人过来，刚迈出一步，又停住了。课上刚学过热水和冷水的说法，他要的究竟是哪一种？</w:t>
      </w:r>
    </w:p>
    <w:p>
      <w:r>
        <w:t>林小梅用自己能凑起来的几句话问了一遍。</w:t>
      </w:r>
    </w:p>
    <w:p>
      <w:r>
        <w:t>客人似乎听懂了，纠正了她一个发音，又把要求重复了一次。</w:t>
      </w:r>
    </w:p>
    <w:p>
      <w:r>
        <w:t>这回她听清了。</w:t>
      </w:r>
    </w:p>
    <w:p>
      <w:r>
        <w:t>客人想要热水泡茶，不是在找可以洗手的地方。她把餐厅服务员叫过来，先请客人指了指等候的座位，又向服务员确认水有没有送过去。</w:t>
      </w:r>
    </w:p>
    <w:p>
      <w:r>
        <w:t>郑素琴从外面回来，见她还站在总机窗口，问她怎么了。</w:t>
      </w:r>
    </w:p>
    <w:p>
      <w:r>
        <w:t>“刚才有位外国客人要热水。”</w:t>
      </w:r>
    </w:p>
    <w:p>
      <w:r>
        <w:t>“翻译呢？”</w:t>
      </w:r>
    </w:p>
    <w:p>
      <w:r>
        <w:t>“在里边。我问清楚了。”</w:t>
      </w:r>
    </w:p>
    <w:p>
      <w:r>
        <w:t>“你问的？”</w:t>
      </w:r>
    </w:p>
    <w:p>
      <w:r>
        <w:t>“就会那两句。”</w:t>
      </w:r>
    </w:p>
    <w:p>
      <w:r>
        <w:t>郑素琴正忙着找值班表，没再追问。</w:t>
      </w:r>
    </w:p>
    <w:p>
      <w:r>
        <w:t>林小梅坐回椅子上，把桌边的工作记录写完，才打开课本，在那行背了好几天的句子旁边轻轻点了个铅笔点。</w:t>
      </w:r>
    </w:p>
    <w:p>
      <w:r>
        <w:t>第二天上课，她把这个事告诉了罗老师。</w:t>
      </w:r>
    </w:p>
    <w:p>
      <w:r>
        <w:t>罗老师问她，客人究竟怎么说的。</w:t>
      </w:r>
    </w:p>
    <w:p>
      <w:r>
        <w:t>她试着学了一遍。</w:t>
      </w:r>
    </w:p>
    <w:p>
      <w:r>
        <w:t>念到一半，又被纠正了。</w:t>
      </w:r>
    </w:p>
    <w:p>
      <w:r>
        <w:t>全班笑起来。</w:t>
      </w:r>
    </w:p>
    <w:p>
      <w:r>
        <w:t>林小梅这次也笑了。</w:t>
      </w:r>
    </w:p>
    <w:p>
      <w:r>
        <w:t>她把老师说的另一种问法记在课本边上。那天放学，同行的人问她：“你学得这么认真，想不想以后换个好单位？”</w:t>
      </w:r>
    </w:p>
    <w:p>
      <w:r>
        <w:t>林小梅还真没考虑过。</w:t>
      </w:r>
    </w:p>
    <w:p>
      <w:r>
        <w:t>“先把这学期学完再说。”</w:t>
      </w:r>
    </w:p>
    <w:p>
      <w:r>
        <w:t>对方要转车，两个人在站台分开。她上车后找到一个靠窗的位置，路灯从玻璃上晃过去。她把书摊在腿上，借着车里不太亮的灯，又看了两行。</w:t>
      </w:r>
    </w:p>
    <w:p>
      <w:pPr>
        <w:spacing w:before="240" w:after="240"/>
        <w:ind w:firstLine="0"/>
        <w:jc w:val="center"/>
      </w:pPr>
      <w:r>
        <w:rPr>
          <w:color w:val="8E867F"/>
          <w:sz w:val="20"/>
        </w:rPr>
        <w:t>＊　＊　＊</w:t>
      </w:r>
    </w:p>
    <w:p>
      <w:r>
        <w:t>“正街那边便宜两毛。”</w:t>
      </w:r>
    </w:p>
    <w:p>
      <w:r>
        <w:t>周玲正在写票，听见这句话，笔尖没停。</w:t>
      </w:r>
    </w:p>
    <w:p>
      <w:r>
        <w:t>柜台外的男人又重复了一遍。</w:t>
      </w:r>
    </w:p>
    <w:p>
      <w:r>
        <w:t>“我说真的，一模一样的东西。”</w:t>
      </w:r>
    </w:p>
    <w:p>
      <w:r>
        <w:t>他指的是搪瓷杯。今天柜台刚补了货，颜色齐整，带盖的比不带盖的贵些。</w:t>
      </w:r>
    </w:p>
    <w:p>
      <w:r>
        <w:t>周玲把写好的票递给前面一位顾客，才转过来。</w:t>
      </w:r>
    </w:p>
    <w:p>
      <w:r>
        <w:t>“您是要这个？”</w:t>
      </w:r>
    </w:p>
    <w:p>
      <w:r>
        <w:t>“是这个。外面便宜两毛。”</w:t>
      </w:r>
    </w:p>
    <w:p>
      <w:r>
        <w:t>“那您可以先去外面看看。”</w:t>
      </w:r>
    </w:p>
    <w:p>
      <w:r>
        <w:t>男人显然没料到她会这么说。</w:t>
      </w:r>
    </w:p>
    <w:p>
      <w:r>
        <w:t>“我就问问你们为什么这么贵。”</w:t>
      </w:r>
    </w:p>
    <w:p>
      <w:r>
        <w:t>周玲把价签摆正。</w:t>
      </w:r>
    </w:p>
    <w:p>
      <w:r>
        <w:t>“我们的价钱在这儿标着，我改不了。”</w:t>
      </w:r>
    </w:p>
    <w:p>
      <w:r>
        <w:t>男人把杯子翻过来看了看，最后没买。</w:t>
      </w:r>
    </w:p>
    <w:p>
      <w:r>
        <w:t>等他走远，旁边的方敏说：“你刚才那话说得真轻松。回头他投诉你怎么办？”</w:t>
      </w:r>
    </w:p>
    <w:p>
      <w:r>
        <w:t>“我总不能当场给他降两毛吧。”</w:t>
      </w:r>
    </w:p>
    <w:p>
      <w:r>
        <w:t>“你可以少说两句。”</w:t>
      </w:r>
    </w:p>
    <w:p>
      <w:r>
        <w:t>周玲把柜台上被翻乱的几个杯盖重新扣好。</w:t>
      </w:r>
    </w:p>
    <w:p>
      <w:r>
        <w:t>下午，又来了一个年轻女人，说外面卖的杯子便宜，但她想知道两边是不是同一个厂家。周玲把杯底给她看，又按货票上的信息找了找。</w:t>
      </w:r>
    </w:p>
    <w:p>
      <w:r>
        <w:t>女人比对半天，买了两个。</w:t>
      </w:r>
    </w:p>
    <w:p>
      <w:r>
        <w:t>“家里一个，单位一个。免得天天来回拿。”</w:t>
      </w:r>
    </w:p>
    <w:p>
      <w:r>
        <w:t>周玲给她包好，还提醒她拿回去先试试杯盖严不严。</w:t>
      </w:r>
    </w:p>
    <w:p>
      <w:r>
        <w:t>下班以前，李秋香让各柜组把这几天顾客常问的事情记下来，交给她看。</w:t>
      </w:r>
    </w:p>
    <w:p>
      <w:r>
        <w:t>方敏写的是缺哪几种花色、哪些人老问什么时候到货。周玲想了想，在最后添了一句：有人拿正街散摊的价钱来比，主要问杯子和针线；也有人认包装和票据，愿意在柜台买。</w:t>
      </w:r>
    </w:p>
    <w:p>
      <w:r>
        <w:t>李秋香看完，问：“你是觉得我们也该降价？”</w:t>
      </w:r>
    </w:p>
    <w:p>
      <w:r>
        <w:t>“我没说这个。”</w:t>
      </w:r>
    </w:p>
    <w:p>
      <w:r>
        <w:t>“那你写它干什么？”</w:t>
      </w:r>
    </w:p>
    <w:p>
      <w:r>
        <w:t>“您不是让记顾客问什么？”</w:t>
      </w:r>
    </w:p>
    <w:p>
      <w:r>
        <w:t>李秋香又看了一遍，没有删，只让她把品类写得再清楚一点。</w:t>
      </w:r>
    </w:p>
    <w:p>
      <w:r>
        <w:t>晚上周玲回家，母亲正在缝她那条新裤子的裤脚。</w:t>
      </w:r>
    </w:p>
    <w:p>
      <w:r>
        <w:t>“你那条怎么还没穿？”</w:t>
      </w:r>
    </w:p>
    <w:p>
      <w:r>
        <w:t>“明天休息。”</w:t>
      </w:r>
    </w:p>
    <w:p>
      <w:r>
        <w:t>“买回来不穿，搁着做什么？”</w:t>
      </w:r>
    </w:p>
    <w:p>
      <w:r>
        <w:t>“明天穿。”</w:t>
      </w:r>
    </w:p>
    <w:p>
      <w:r>
        <w:t>王秀兰抬眼看了她一下。</w:t>
      </w:r>
    </w:p>
    <w:p>
      <w:r>
        <w:t>“明天我要去拿点东西，你陪我走一趟？”</w:t>
      </w:r>
    </w:p>
    <w:p>
      <w:r>
        <w:t>周玲已经把裤子拿在手里，听见这话，又把裤子放回床头。</w:t>
      </w:r>
    </w:p>
    <w:p>
      <w:r>
        <w:t>“上午行，下午不行。我跟方敏约了看电影。”</w:t>
      </w:r>
    </w:p>
    <w:p>
      <w:r>
        <w:t>“下午那么热还出去？”</w:t>
      </w:r>
    </w:p>
    <w:p>
      <w:r>
        <w:t>“电影院里又不热。”</w:t>
      </w:r>
    </w:p>
    <w:p>
      <w:r>
        <w:t>王秀兰说她一句比一句厉害，手上倒没停，把最后那段裤脚缝完了。</w:t>
      </w:r>
    </w:p>
    <w:p>
      <w:r>
        <w:t>第二天，她们上午办完事，周玲在路口跟母亲分开。</w:t>
      </w:r>
    </w:p>
    <w:p>
      <w:r>
        <w:t>走出几步，又折回来接过母亲手里的布袋，替她提到车站。</w:t>
      </w:r>
    </w:p>
    <w:p>
      <w:r>
        <w:t>车来了，王秀兰上车前还喊她：“晚上别太晚！”</w:t>
      </w:r>
    </w:p>
    <w:p>
      <w:r>
        <w:t>周玲说知道，等车开走，才往约好的方向去。</w:t>
      </w:r>
    </w:p>
    <w:p>
      <w:pPr>
        <w:spacing w:before="240" w:after="240"/>
        <w:ind w:firstLine="0"/>
        <w:jc w:val="center"/>
      </w:pPr>
      <w:r>
        <w:rPr>
          <w:color w:val="8E867F"/>
          <w:sz w:val="20"/>
        </w:rPr>
        <w:t>＊　＊　＊</w:t>
      </w:r>
    </w:p>
    <w:p>
      <w:r>
        <w:t>老邹欠的那三盒开关换回来以后，刘建军给王东买了一支新圆珠笔。</w:t>
      </w:r>
    </w:p>
    <w:p>
      <w:r>
        <w:t>王东看了一眼。</w:t>
      </w:r>
    </w:p>
    <w:p>
      <w:r>
        <w:t>“我有笔。”</w:t>
      </w:r>
    </w:p>
    <w:p>
      <w:r>
        <w:t>“你那支都不出油了。”</w:t>
      </w:r>
    </w:p>
    <w:p>
      <w:r>
        <w:t>“还能写。”</w:t>
      </w:r>
    </w:p>
    <w:p>
      <w:r>
        <w:t>刘建军把笔往他本子上一放。</w:t>
      </w:r>
    </w:p>
    <w:p>
      <w:r>
        <w:t>“那你留着过年写。”</w:t>
      </w:r>
    </w:p>
    <w:p>
      <w:r>
        <w:t>王东没再推。</w:t>
      </w:r>
    </w:p>
    <w:p>
      <w:r>
        <w:t>天快黑时，他们又盘了一遍货。王东照着本子报数，刘建军站在竹床另一头，把没卖完的东西一包包装进箱子。</w:t>
      </w:r>
    </w:p>
    <w:p>
      <w:r>
        <w:t>“黄师傅下星期来。”</w:t>
      </w:r>
    </w:p>
    <w:p>
      <w:r>
        <w:t>“写了。”</w:t>
      </w:r>
    </w:p>
    <w:p>
      <w:r>
        <w:t>“那个红壳开关，明天别进了。”</w:t>
      </w:r>
    </w:p>
    <w:p>
      <w:r>
        <w:t>王东把原先记好的数量划掉。</w:t>
      </w:r>
    </w:p>
    <w:p>
      <w:r>
        <w:t>“彭老板今天问你，后天还拿不拿货。”</w:t>
      </w:r>
    </w:p>
    <w:p>
      <w:r>
        <w:t>“拿。”</w:t>
      </w:r>
    </w:p>
    <w:p>
      <w:r>
        <w:t>“我跟他说了，要是改时间，我提前去告诉他。”</w:t>
      </w:r>
    </w:p>
    <w:p>
      <w:r>
        <w:t>刘建军抬头。</w:t>
      </w:r>
    </w:p>
    <w:p>
      <w:r>
        <w:t>“你都答应了？”</w:t>
      </w:r>
    </w:p>
    <w:p>
      <w:r>
        <w:t>“嗯。你前几回不是后天去？”</w:t>
      </w:r>
    </w:p>
    <w:p>
      <w:r>
        <w:t>刘建军想了想。</w:t>
      </w:r>
    </w:p>
    <w:p>
      <w:r>
        <w:t>“行。”</w:t>
      </w:r>
    </w:p>
    <w:p>
      <w:r>
        <w:t>王东把那一行补全，在后面加了个小记号。刘建军拿起本子，翻到前面的进价，又看了看最后几页那些人名。</w:t>
      </w:r>
    </w:p>
    <w:p>
      <w:r>
        <w:t>“你这么记，别人看不懂。”</w:t>
      </w:r>
    </w:p>
    <w:p>
      <w:r>
        <w:t>“我自己能懂。”</w:t>
      </w:r>
    </w:p>
    <w:p>
      <w:r>
        <w:t>“哪天你不在，我怎么办？”</w:t>
      </w:r>
    </w:p>
    <w:p>
      <w:r>
        <w:t>王东把笔帽扣上。</w:t>
      </w:r>
    </w:p>
    <w:p>
      <w:r>
        <w:t>“那我明天把这几个重新写一遍。”</w:t>
      </w:r>
    </w:p>
    <w:p>
      <w:r>
        <w:t>刘建军把本子还给他，转身去搬箱子。</w:t>
      </w:r>
    </w:p>
    <w:p>
      <w:r>
        <w:t>王东没有马上收起来。他把第一页翻出来，在原先记着货名和价钱的地方留了点空，又把老邹那笔已经换回的货划了一道。</w:t>
      </w:r>
    </w:p>
    <w:p>
      <w:r>
        <w:t>一页还没写完，他抬头喊住刘建军。</w:t>
      </w:r>
    </w:p>
    <w:p>
      <w:r>
        <w:t>“明天我去拿货，你在这儿看摊，行不行？”</w:t>
      </w:r>
    </w:p>
    <w:p>
      <w:r>
        <w:t>刘建军正推自行车。</w:t>
      </w:r>
    </w:p>
    <w:p>
      <w:r>
        <w:t>“行。别买多了。”</w:t>
      </w:r>
    </w:p>
    <w:p>
      <w:r>
        <w:t>“知道。”</w:t>
      </w:r>
    </w:p>
    <w:p>
      <w:r>
        <w:t>王东把本子合上，塞进布袋里。那支新笔露出半截，他又拔出来，夹进了本子中间。</w:t>
      </w:r>
    </w:p>
    <w:p>
      <w:pPr>
        <w:pStyle w:val="Heading1"/>
        <w:jc w:val="center"/>
      </w:pPr>
      <w:r>
        <w:t>第八章　郑州</w:t>
      </w:r>
    </w:p>
    <w:p>
      <w:r>
        <w:t>分配表贴出来时，周启正在替赵衡找一张丢了的图纸。</w:t>
      </w:r>
    </w:p>
    <w:p>
      <w:r>
        <w:t>桌上已经翻过一遍，书架也找了。赵衡急得把椅子拖来拖去，说昨晚明明还看见过。</w:t>
      </w:r>
    </w:p>
    <w:p>
      <w:r>
        <w:t>走廊里突然有人喊：“毕业分配出来了！”</w:t>
      </w:r>
    </w:p>
    <w:p>
      <w:r>
        <w:t>赵衡手里的抽屉没推回去，人已经跑到门口。</w:t>
      </w:r>
    </w:p>
    <w:p>
      <w:r>
        <w:t>周启把桌上几摞纸重新叠好，才跟出去。</w:t>
      </w:r>
    </w:p>
    <w:p>
      <w:r>
        <w:t>公告栏前围得水泄不通。有人踮脚，有人站在后面问认识的人。周启挤到第二排，看见姓名一列时，先从上往下找赵衡。</w:t>
      </w:r>
    </w:p>
    <w:p>
      <w:r>
        <w:t>赵衡已经找到了自己的名字，正被人拍肩膀。他高兴起来，方才找不到图纸的事也忘了。</w:t>
      </w:r>
    </w:p>
    <w:p>
      <w:r>
        <w:t>周启继续往下看。</w:t>
      </w:r>
    </w:p>
    <w:p>
      <w:r>
        <w:t>自己的名字在靠中间的位置。</w:t>
      </w:r>
    </w:p>
    <w:p>
      <w:r>
        <w:t>后面跟着一行单位名称：郑州机械工业设计研究院。</w:t>
      </w:r>
    </w:p>
    <w:p>
      <w:r>
        <w:t>他看了一遍，又往右核对专业方向和报到安排。</w:t>
      </w:r>
    </w:p>
    <w:p>
      <w:r>
        <w:t>没错。</w:t>
      </w:r>
    </w:p>
    <w:p>
      <w:r>
        <w:t>上一轮征求志愿时，他填过这家研究院。当时系里说名额不一定能落实，让他另外准备几个方向。江城也有接收机械专业毕业生的单位，可研究院能参与设计的设备种类更多，几个毕业前来学校介绍项目的工程师都说过，那里的基础不错。</w:t>
      </w:r>
    </w:p>
    <w:p>
      <w:r>
        <w:t>其中一人讲了一种周启很感兴趣的传动结构。他会后还追过去问了两个问题。</w:t>
      </w:r>
    </w:p>
    <w:p>
      <w:r>
        <w:t>现在名字真的写在一起，他倒没立刻高兴。</w:t>
      </w:r>
    </w:p>
    <w:p>
      <w:r>
        <w:t>“你这是好地方。”韩立国不知什么时候站到了旁边。</w:t>
      </w:r>
    </w:p>
    <w:p>
      <w:r>
        <w:t>“你呢？”</w:t>
      </w:r>
    </w:p>
    <w:p>
      <w:r>
        <w:t>韩立国指着自己的那一行。</w:t>
      </w:r>
    </w:p>
    <w:p>
      <w:r>
        <w:t>“回厂里。倒也省事。”</w:t>
      </w:r>
    </w:p>
    <w:p>
      <w:r>
        <w:t>他入学以前在厂里工作过，原先就跟家里商量好，能回去最好。</w:t>
      </w:r>
    </w:p>
    <w:p>
      <w:r>
        <w:t>赵衡从人堆里挤出来，一手搭上周启的肩。</w:t>
      </w:r>
    </w:p>
    <w:p>
      <w:r>
        <w:t>“郑州！离你家也不远了。”</w:t>
      </w:r>
    </w:p>
    <w:p>
      <w:r>
        <w:t>周启说：“不近。”</w:t>
      </w:r>
    </w:p>
    <w:p>
      <w:r>
        <w:t>“比西安近。”</w:t>
      </w:r>
    </w:p>
    <w:p>
      <w:r>
        <w:t>“你那张图找着了？”</w:t>
      </w:r>
    </w:p>
    <w:p>
      <w:r>
        <w:t>赵衡松开手。</w:t>
      </w:r>
    </w:p>
    <w:p>
      <w:r>
        <w:t>“坏了。”</w:t>
      </w:r>
    </w:p>
    <w:p>
      <w:r>
        <w:t>两个人赶紧往宿舍方向走。走到一半，赵衡又折回去，想再看看公告上的字是不是贴错了。</w:t>
      </w:r>
    </w:p>
    <w:p>
      <w:r>
        <w:t>周启一个人回到屋里，替他把没合上的抽屉推好。</w:t>
      </w:r>
    </w:p>
    <w:p>
      <w:r>
        <w:t>桌角压着一封昨天收到的信。</w:t>
      </w:r>
    </w:p>
    <w:p>
      <w:r>
        <w:t>信封上的字是小梅写的。她没问分配的事，只说天气热起来了，饭店最近来了几批开会的人，晚上下班有时还得去上课。信的后半张写她母亲最近精神好些，已经能自己到楼下走走。</w:t>
      </w:r>
    </w:p>
    <w:p>
      <w:r>
        <w:t>周启把信拿起来，想先回一句分配结果，笔拿在手里又放下。</w:t>
      </w:r>
    </w:p>
    <w:p>
      <w:r>
        <w:t>晚一点学校还会开会，正式的报到材料也没领。</w:t>
      </w:r>
    </w:p>
    <w:p>
      <w:r>
        <w:t>他把信重新夹进书里，先出门去找孟老师。</w:t>
      </w:r>
    </w:p>
    <w:p>
      <w:pPr>
        <w:spacing w:before="240" w:after="240"/>
        <w:ind w:firstLine="0"/>
        <w:jc w:val="center"/>
      </w:pPr>
      <w:r>
        <w:rPr>
          <w:color w:val="8E867F"/>
          <w:sz w:val="20"/>
        </w:rPr>
        <w:t>＊　＊　＊</w:t>
      </w:r>
    </w:p>
    <w:p>
      <w:r>
        <w:t>孟老师正准备下班。</w:t>
      </w:r>
    </w:p>
    <w:p>
      <w:r>
        <w:t>办公室门半开着，桌上摊着一张比周启的桌面还乱的计算纸。他站在门口时，孟老师头也不抬地问：“图纸改好了？”</w:t>
      </w:r>
    </w:p>
    <w:p>
      <w:r>
        <w:t>“上个星期就交了。”</w:t>
      </w:r>
    </w:p>
    <w:p>
      <w:r>
        <w:t>“那你来干什么？”</w:t>
      </w:r>
    </w:p>
    <w:p>
      <w:r>
        <w:t>“分配结果出来了。”</w:t>
      </w:r>
    </w:p>
    <w:p>
      <w:r>
        <w:t>孟老师放下笔，拿起眼镜。</w:t>
      </w:r>
    </w:p>
    <w:p>
      <w:r>
        <w:t>“哪儿？”</w:t>
      </w:r>
    </w:p>
    <w:p>
      <w:r>
        <w:t>“郑州那家研究院。”</w:t>
      </w:r>
    </w:p>
    <w:p>
      <w:r>
        <w:t>“哦。”</w:t>
      </w:r>
    </w:p>
    <w:p>
      <w:r>
        <w:t>他又低头看纸。</w:t>
      </w:r>
    </w:p>
    <w:p>
      <w:r>
        <w:t>周启本来已经准备走了，站了一会儿，还是问：“您觉得怎么样？”</w:t>
      </w:r>
    </w:p>
    <w:p>
      <w:r>
        <w:t>孟老师把眼镜戴回去。</w:t>
      </w:r>
    </w:p>
    <w:p>
      <w:r>
        <w:t>“你想问哪一方面？”</w:t>
      </w:r>
    </w:p>
    <w:p>
      <w:r>
        <w:t>“专业。”</w:t>
      </w:r>
    </w:p>
    <w:p>
      <w:r>
        <w:t>“做设计的地方，专业当然对口。”</w:t>
      </w:r>
    </w:p>
    <w:p>
      <w:r>
        <w:t>“我以前没真去过。”</w:t>
      </w:r>
    </w:p>
    <w:p>
      <w:r>
        <w:t>“你上哪儿上班不得先去？”</w:t>
      </w:r>
    </w:p>
    <w:p>
      <w:r>
        <w:t>周启笑了一下。孟老师没笑，顺手把一张纸递给他，让他看看最下面的尺寸有没有抄错。</w:t>
      </w:r>
    </w:p>
    <w:p>
      <w:r>
        <w:t>两个人核完那几个数，孟老师才问：“家里知道没有？”</w:t>
      </w:r>
    </w:p>
    <w:p>
      <w:r>
        <w:t>“还没说。”</w:t>
      </w:r>
    </w:p>
    <w:p>
      <w:r>
        <w:t>“先写信。”</w:t>
      </w:r>
    </w:p>
    <w:p>
      <w:r>
        <w:t>周启把纸放下，心里有点不痛快，又知道老师说得没错。</w:t>
      </w:r>
    </w:p>
    <w:p>
      <w:r>
        <w:t>他原本还有一句话想问：要是家里希望他回江城呢？可分配名单已经贴了，自己之前报志愿时并没有把江城排在第一位，现在再问，连他自己也说不清是要听什么答案。</w:t>
      </w:r>
    </w:p>
    <w:p>
      <w:r>
        <w:t>孟老师已经重新拿起笔。</w:t>
      </w:r>
    </w:p>
    <w:p>
      <w:r>
        <w:t>“到那边多问。你画图仔细，是好事，别把仔细用成不肯让人碰你的图。”</w:t>
      </w:r>
    </w:p>
    <w:p>
      <w:r>
        <w:t>周启应了一声。</w:t>
      </w:r>
    </w:p>
    <w:p>
      <w:r>
        <w:t>走出办公室，他经过楼下邮筒，摸了摸口袋，发现昨天写给小梅的半封信还放在宿舍。</w:t>
      </w:r>
    </w:p>
    <w:p>
      <w:r>
        <w:t>他决定晚上写完再寄。</w:t>
      </w:r>
    </w:p>
    <w:p>
      <w:pPr>
        <w:spacing w:before="240" w:after="240"/>
        <w:ind w:firstLine="0"/>
        <w:jc w:val="center"/>
      </w:pPr>
      <w:r>
        <w:rPr>
          <w:color w:val="8E867F"/>
          <w:sz w:val="20"/>
        </w:rPr>
        <w:t>＊　＊　＊</w:t>
      </w:r>
    </w:p>
    <w:p>
      <w:r>
        <w:t>周启回江城时，家里正准备把外屋的窗纱换下来洗。</w:t>
      </w:r>
    </w:p>
    <w:p>
      <w:r>
        <w:t>王秀兰站在凳子上，伸手够上面的钉子。周启进门放下箱子，叫了一声妈，她回头看见他，第一句话是：“你先扶一下。”</w:t>
      </w:r>
    </w:p>
    <w:p>
      <w:r>
        <w:t>他放下东西，把凳子扶稳。</w:t>
      </w:r>
    </w:p>
    <w:p>
      <w:r>
        <w:t>她把最后一边纱窗拆下来，才从凳子上下来，拍了拍他胳膊。</w:t>
      </w:r>
    </w:p>
    <w:p>
      <w:r>
        <w:t>“瘦了。”</w:t>
      </w:r>
    </w:p>
    <w:p>
      <w:r>
        <w:t>“没有。”</w:t>
      </w:r>
    </w:p>
    <w:p>
      <w:r>
        <w:t>“哪儿没有。”</w:t>
      </w:r>
    </w:p>
    <w:p>
      <w:r>
        <w:t>屋里没人，周玲在上班，父亲还没下班。王秀兰问他报到究竟是哪一天，吃饭以后是不是还去郑州，不在家多住一阵行不行。</w:t>
      </w:r>
    </w:p>
    <w:p>
      <w:r>
        <w:t>周启把学校给的材料拿出来。</w:t>
      </w:r>
    </w:p>
    <w:p>
      <w:r>
        <w:t>她不太认得其中一些单位名称，听说研究院给安排住处，才先放下一件心事。</w:t>
      </w:r>
    </w:p>
    <w:p>
      <w:r>
        <w:t>晚上周世明回来，先看了材料，再问具体干什么。</w:t>
      </w:r>
    </w:p>
    <w:p>
      <w:r>
        <w:t>“设计机械设备。”周启说。</w:t>
      </w:r>
    </w:p>
    <w:p>
      <w:r>
        <w:t>“进车间吗？”</w:t>
      </w:r>
    </w:p>
    <w:p>
      <w:r>
        <w:t>“要跑现场，平时大部分还是画图。”</w:t>
      </w:r>
    </w:p>
    <w:p>
      <w:r>
        <w:t>周世明把介绍信放在桌上。</w:t>
      </w:r>
    </w:p>
    <w:p>
      <w:r>
        <w:t>“厂里也有搞技术的。你在家这边，我跟人问问，说不定——”</w:t>
      </w:r>
    </w:p>
    <w:p>
      <w:r>
        <w:t>“爸，已经定了。”</w:t>
      </w:r>
    </w:p>
    <w:p>
      <w:r>
        <w:t>“我又没说叫你一定回来。”</w:t>
      </w:r>
    </w:p>
    <w:p>
      <w:r>
        <w:t>周世明喝了口水。</w:t>
      </w:r>
    </w:p>
    <w:p>
      <w:r>
        <w:t>“我就是问问。”</w:t>
      </w:r>
    </w:p>
    <w:p>
      <w:r>
        <w:t>吃完饭，周启把行李摊开收拾。周玲回来得晚，见箱子又打开了，倚在门边看他。</w:t>
      </w:r>
    </w:p>
    <w:p>
      <w:r>
        <w:t>“上回是从这屋收拾去西安，这回又换地方。”</w:t>
      </w:r>
    </w:p>
    <w:p>
      <w:r>
        <w:t>“不是很远。”</w:t>
      </w:r>
    </w:p>
    <w:p>
      <w:r>
        <w:t>“我又没问你远不远。”</w:t>
      </w:r>
    </w:p>
    <w:p>
      <w:r>
        <w:t>她把买回来的酱油放到厨房，出来时顺手捡起他落在地上的一只袜子。</w:t>
      </w:r>
    </w:p>
    <w:p>
      <w:r>
        <w:t>“你打算住几天？”</w:t>
      </w:r>
    </w:p>
    <w:p>
      <w:r>
        <w:t>周启说了日期。</w:t>
      </w:r>
    </w:p>
    <w:p>
      <w:r>
        <w:t>周玲算了一下，问：“那你去找小梅没有？”</w:t>
      </w:r>
    </w:p>
    <w:p>
      <w:r>
        <w:t>“明天。”</w:t>
      </w:r>
    </w:p>
    <w:p>
      <w:r>
        <w:t>“她明天白班。”</w:t>
      </w:r>
    </w:p>
    <w:p>
      <w:r>
        <w:t>“你怎么知道？”</w:t>
      </w:r>
    </w:p>
    <w:p>
      <w:r>
        <w:t>“她昨天来吃过饭。”</w:t>
      </w:r>
    </w:p>
    <w:p>
      <w:r>
        <w:t>周玲说完就去换衣服，没再搭理他。</w:t>
      </w:r>
    </w:p>
    <w:p>
      <w:r>
        <w:t>第二天上午，周启先去了趟父亲的厂。他经过老车间外的路，听见机器声从高窗传出来，站着看了一会儿。</w:t>
      </w:r>
    </w:p>
    <w:p>
      <w:r>
        <w:t>到了中午，他才往饭店那边走。</w:t>
      </w:r>
    </w:p>
    <w:p>
      <w:pPr>
        <w:spacing w:before="240" w:after="240"/>
        <w:ind w:firstLine="0"/>
        <w:jc w:val="center"/>
      </w:pPr>
      <w:r>
        <w:rPr>
          <w:color w:val="8E867F"/>
          <w:sz w:val="20"/>
        </w:rPr>
        <w:t>＊　＊　＊</w:t>
      </w:r>
    </w:p>
    <w:p>
      <w:r>
        <w:t>林小梅出来时，手里还拎着一个布包，见周启站在台阶下，先问他等了多久。</w:t>
      </w:r>
    </w:p>
    <w:p>
      <w:r>
        <w:t>“刚来。”</w:t>
      </w:r>
    </w:p>
    <w:p>
      <w:r>
        <w:t>“我刚才远远就看见你了。”</w:t>
      </w:r>
    </w:p>
    <w:p>
      <w:r>
        <w:t>“那你还问。”</w:t>
      </w:r>
    </w:p>
    <w:p>
      <w:r>
        <w:t>小梅笑了一下，低头看了看自己的鞋。</w:t>
      </w:r>
    </w:p>
    <w:p>
      <w:r>
        <w:t>昨天刚下过雨，路边有积水。两个人沿着干一点的地方走，最后找了家小面馆坐下。</w:t>
      </w:r>
    </w:p>
    <w:p>
      <w:r>
        <w:t>周启把记着接收单位和报到地址的纸条从包里拿出来，想让她看看研究院的名字。</w:t>
      </w:r>
    </w:p>
    <w:p>
      <w:r>
        <w:t>小梅没接。</w:t>
      </w:r>
    </w:p>
    <w:p>
      <w:r>
        <w:t>“你上次信里说过。”</w:t>
      </w:r>
    </w:p>
    <w:p>
      <w:r>
        <w:t>“我怕你记不清。”</w:t>
      </w:r>
    </w:p>
    <w:p>
      <w:r>
        <w:t>“郑州。我记得。”</w:t>
      </w:r>
    </w:p>
    <w:p>
      <w:r>
        <w:t>服务员把面端过来，周启先替她把碗挪到桌子里面。</w:t>
      </w:r>
    </w:p>
    <w:p>
      <w:r>
        <w:t>小梅尝了一口，嫌太烫，又把筷子放下。</w:t>
      </w:r>
    </w:p>
    <w:p>
      <w:r>
        <w:t>“你高兴吗？”</w:t>
      </w:r>
    </w:p>
    <w:p>
      <w:r>
        <w:t>“当然。”</w:t>
      </w:r>
    </w:p>
    <w:p>
      <w:r>
        <w:t>他答得太快，自己也停了一下。</w:t>
      </w:r>
    </w:p>
    <w:p>
      <w:r>
        <w:t>小梅看他。</w:t>
      </w:r>
    </w:p>
    <w:p>
      <w:r>
        <w:t>“那就好。”</w:t>
      </w:r>
    </w:p>
    <w:p>
      <w:r>
        <w:t>周启说研究院有几位做传动设计的老工程师，学校老师也熟悉那边的项目。说了一会儿，他问小梅最近饭店怎么样，她讲上星期有个客人临走把房间钥匙带上车了，服务员追到站台，结果钥匙好端端地躺在总台抽屉里。</w:t>
      </w:r>
    </w:p>
    <w:p>
      <w:r>
        <w:t>“那追车的人呢？”</w:t>
      </w:r>
    </w:p>
    <w:p>
      <w:r>
        <w:t>“回来挨了一顿说。”</w:t>
      </w:r>
    </w:p>
    <w:p>
      <w:r>
        <w:t>周启笑了起来。</w:t>
      </w:r>
    </w:p>
    <w:p>
      <w:r>
        <w:t>小梅也笑。</w:t>
      </w:r>
    </w:p>
    <w:p>
      <w:r>
        <w:t>饭吃到一半，他把话题又转回郑州。</w:t>
      </w:r>
    </w:p>
    <w:p>
      <w:r>
        <w:t>“刚进去肯定得先学一阵。等熟一点，我可以申请项目——”</w:t>
      </w:r>
    </w:p>
    <w:p>
      <w:r>
        <w:t>小梅抬头。</w:t>
      </w:r>
    </w:p>
    <w:p>
      <w:r>
        <w:t>“我知道。”</w:t>
      </w:r>
    </w:p>
    <w:p>
      <w:r>
        <w:t>他停住。</w:t>
      </w:r>
    </w:p>
    <w:p>
      <w:r>
        <w:t>她把碗边的辣油拨开一点，过了会儿才问：“以后你是不是就留那边了？”</w:t>
      </w:r>
    </w:p>
    <w:p>
      <w:r>
        <w:t>“现在说这个还早。先做几年再看。”</w:t>
      </w:r>
    </w:p>
    <w:p>
      <w:r>
        <w:t>小梅点点头。</w:t>
      </w:r>
    </w:p>
    <w:p>
      <w:r>
        <w:t>“那你先好好做。”</w:t>
      </w:r>
    </w:p>
    <w:p>
      <w:r>
        <w:t>周启想解释自己也不是没有想过江城。可如果叫他说，为什么最后还是把郑州填在前面，他知道自己会把研究院的设备、老师、专业方向从头讲一遍。</w:t>
      </w:r>
    </w:p>
    <w:p>
      <w:r>
        <w:t>这些理由都是真的。</w:t>
      </w:r>
    </w:p>
    <w:p>
      <w:r>
        <w:t>只是小梅问的好像并不是这个。</w:t>
      </w:r>
    </w:p>
    <w:p>
      <w:r>
        <w:t>他还没想好怎样说，服务员过来收碗，提醒他们后面还有人等位。</w:t>
      </w:r>
    </w:p>
    <w:p>
      <w:r>
        <w:t>两个人只好起身。</w:t>
      </w:r>
    </w:p>
    <w:p>
      <w:r>
        <w:t>外面太阳很大。小梅说自己下午还得替母亲买药，周启便陪她走了一段。经过车站时，她问他要不要顺道回家，省得一会儿再坐车。</w:t>
      </w:r>
    </w:p>
    <w:p>
      <w:r>
        <w:t>“我送你到药店。”</w:t>
      </w:r>
    </w:p>
    <w:p>
      <w:r>
        <w:t>“真不用。”</w:t>
      </w:r>
    </w:p>
    <w:p>
      <w:r>
        <w:t>周启仍跟着她走。到了药店门口，小梅转身把布包换了只手。</w:t>
      </w:r>
    </w:p>
    <w:p>
      <w:r>
        <w:t>“你回去跟叔叔阿姨待着吧。你也就回来这几天。”</w:t>
      </w:r>
    </w:p>
    <w:p>
      <w:r>
        <w:t>她说完，像是怕他多想，又补了一句：</w:t>
      </w:r>
    </w:p>
    <w:p>
      <w:r>
        <w:t>“到了郑州写信，地址写清楚。”</w:t>
      </w:r>
    </w:p>
    <w:p>
      <w:r>
        <w:t>“知道。”</w:t>
      </w:r>
    </w:p>
    <w:p>
      <w:r>
        <w:t>“你上回给我寄的那封，学校都快放假了才收到。”</w:t>
      </w:r>
    </w:p>
    <w:p>
      <w:r>
        <w:t>“那是我寄得晚。”</w:t>
      </w:r>
    </w:p>
    <w:p>
      <w:r>
        <w:t>“我知道。”</w:t>
      </w:r>
    </w:p>
    <w:p>
      <w:r>
        <w:t>小梅拿着药单进去了。</w:t>
      </w:r>
    </w:p>
    <w:p>
      <w:r>
        <w:t>周启站在门口，后来也跟进去，替她提了一小包药，陪她走到路口。</w:t>
      </w:r>
    </w:p>
    <w:p>
      <w:r>
        <w:t>她上车以后，从车窗里朝他挥了一下手。</w:t>
      </w:r>
    </w:p>
    <w:p>
      <w:r>
        <w:t>车开了，他才发现自己刚才一直攥着她给的空药袋。那袋子原本是叫他帮忙丢掉的。</w:t>
      </w:r>
    </w:p>
    <w:p>
      <w:pPr>
        <w:spacing w:before="240" w:after="240"/>
        <w:ind w:firstLine="0"/>
        <w:jc w:val="center"/>
      </w:pPr>
      <w:r>
        <w:rPr>
          <w:color w:val="8E867F"/>
          <w:sz w:val="20"/>
        </w:rPr>
        <w:t>＊　＊　＊</w:t>
      </w:r>
    </w:p>
    <w:p>
      <w:r>
        <w:t>到郑州报到的第一天，周启在院里转了两圈，才把人事科找对。</w:t>
      </w:r>
    </w:p>
    <w:p>
      <w:r>
        <w:t>门口没有他想象中的大牌子。楼房外墙有些旧，院子里停了几辆自行车，楼下有人穿着工装推着一只装满图纸的木车往另一栋楼走。</w:t>
      </w:r>
    </w:p>
    <w:p>
      <w:r>
        <w:t>人事科的同志给他办手续，先收走一张材料，又让他填了几处登记。旁边还坐着两个跟他差不多岁数的新分配来的毕业生，一个学电气，一个学材料。</w:t>
      </w:r>
    </w:p>
    <w:p>
      <w:r>
        <w:t>住处在研究院后面的单身宿舍。</w:t>
      </w:r>
    </w:p>
    <w:p>
      <w:r>
        <w:t>宿舍比学校那间小，人也少。另一张床上已经铺了被子，可人不在。门后挂着两条工作裤，窗台摆了一双沾灰的胶鞋。</w:t>
      </w:r>
    </w:p>
    <w:p>
      <w:r>
        <w:t>周启刚把行李放下，楼道里有人探头进来。</w:t>
      </w:r>
    </w:p>
    <w:p>
      <w:r>
        <w:t>“新来的？”</w:t>
      </w:r>
    </w:p>
    <w:p>
      <w:r>
        <w:t>“嗯。”</w:t>
      </w:r>
    </w:p>
    <w:p>
      <w:r>
        <w:t>“你住这间？那隔壁热水房今天坏了，接水得下楼。”</w:t>
      </w:r>
    </w:p>
    <w:p>
      <w:r>
        <w:t>那人说完就走。</w:t>
      </w:r>
    </w:p>
    <w:p>
      <w:r>
        <w:t>他只好先把搪瓷缸放下。</w:t>
      </w:r>
    </w:p>
    <w:p>
      <w:r>
        <w:t>第二天，科室安排了一位姓梁的工程师带他。</w:t>
      </w:r>
    </w:p>
    <w:p>
      <w:r>
        <w:t>梁工个子不高，说话不快。周启报上姓名，对方点了点头，没问他毕业成绩，只让他先去资料柜把几份旧图找出来。</w:t>
      </w:r>
    </w:p>
    <w:p>
      <w:r>
        <w:t>周启按照编号翻，翻到一半发现有两张不在柜里。他又找了半天，才知道前几天已经被另一个组借走。</w:t>
      </w:r>
    </w:p>
    <w:p>
      <w:r>
        <w:t>中午在食堂，他端着饭坐下，发现自己认识的人只有昨天报到那两个。三个人互相问去哪个科室，问吃饭的地方还有没有别的，问周末坐车到城里远不远。</w:t>
      </w:r>
    </w:p>
    <w:p>
      <w:r>
        <w:t>周启以前在学校，遇上弄不懂的东西，总能找到赵衡或者韩立国搭把手。这里没人知道赵衡是谁，韩立国在哪儿，甚至不知道他大学里那次被孟老师退回的图画得多么认真。</w:t>
      </w:r>
    </w:p>
    <w:p>
      <w:r>
        <w:t>吃完饭，他把搪瓷饭盒洗好，回办公室继续整理旧图。</w:t>
      </w:r>
    </w:p>
    <w:p>
      <w:r>
        <w:t>到第三天，他终于找齐了梁工要的那套资料。</w:t>
      </w:r>
    </w:p>
    <w:p>
      <w:r>
        <w:t>梁工正在核一份尺寸表，看见他把图纸送来，只说放那儿。</w:t>
      </w:r>
    </w:p>
    <w:p>
      <w:r>
        <w:t>“您什么时候看？”</w:t>
      </w:r>
    </w:p>
    <w:p>
      <w:r>
        <w:t>“我下午要出去。”</w:t>
      </w:r>
    </w:p>
    <w:p>
      <w:r>
        <w:t>“那我明天来问？”</w:t>
      </w:r>
    </w:p>
    <w:p>
      <w:r>
        <w:t>“你先把这几张的装配关系弄清楚，别光把编号抄对。”</w:t>
      </w:r>
    </w:p>
    <w:p>
      <w:r>
        <w:t>周启把资料抱回去。</w:t>
      </w:r>
    </w:p>
    <w:p>
      <w:r>
        <w:t>那几张图都是给某种较大型机械配套的传动部分画的，他有些熟悉，花了两天就把基本关系重新梳理了一遍。遇到资料里空着的条件，他按学校常见的做法查手册，补了一套计算。</w:t>
      </w:r>
    </w:p>
    <w:p>
      <w:r>
        <w:t>周五下午，他把自己的计算纸夹在图纸下面，递给梁工。</w:t>
      </w:r>
    </w:p>
    <w:p>
      <w:r>
        <w:t>梁工先看了前两页。</w:t>
      </w:r>
    </w:p>
    <w:p>
      <w:r>
        <w:t>“你把轴改粗了？”</w:t>
      </w:r>
    </w:p>
    <w:p>
      <w:r>
        <w:t>“按负荷算，安全一些。”</w:t>
      </w:r>
    </w:p>
    <w:p>
      <w:r>
        <w:t>“轴承呢？”</w:t>
      </w:r>
    </w:p>
    <w:p>
      <w:r>
        <w:t>周启把选型的那张纸翻出来。</w:t>
      </w:r>
    </w:p>
    <w:p>
      <w:r>
        <w:t>梁工又看了一阵，指着其中一个位置。</w:t>
      </w:r>
    </w:p>
    <w:p>
      <w:r>
        <w:t>“这个型号仓库常备吗？”</w:t>
      </w:r>
    </w:p>
    <w:p>
      <w:r>
        <w:t>“我不知道。”</w:t>
      </w:r>
    </w:p>
    <w:p>
      <w:r>
        <w:t>“那你先问。”</w:t>
      </w:r>
    </w:p>
    <w:p>
      <w:r>
        <w:t>“如果按设计要求，它是——”</w:t>
      </w:r>
    </w:p>
    <w:p>
      <w:r>
        <w:t>“你先问。”</w:t>
      </w:r>
    </w:p>
    <w:p>
      <w:r>
        <w:t>周启只好把图拿回来。</w:t>
      </w:r>
    </w:p>
    <w:p>
      <w:r>
        <w:t>他去问了工艺组，又去找管资料的人。两边说法不太一样，其中一位师傅告诉他，图纸上的件能不能买到，不只是看手册。</w:t>
      </w:r>
    </w:p>
    <w:p>
      <w:r>
        <w:t>“你们年轻人就爱用最新的型号。厂里等半年才来一批，你那机器先不造了？”</w:t>
      </w:r>
    </w:p>
    <w:p>
      <w:r>
        <w:t>周启回办公室，把原来的选型又算了一遍。旧型号也不是不能用，只是留给其他部分的余量少一些，他得重新挪位置。</w:t>
      </w:r>
    </w:p>
    <w:p>
      <w:r>
        <w:t>第二个星期，他把改过的图交回去。</w:t>
      </w:r>
    </w:p>
    <w:p>
      <w:r>
        <w:t>梁工这回看得久了一点。</w:t>
      </w:r>
    </w:p>
    <w:p>
      <w:r>
        <w:t>“比上回好。”</w:t>
      </w:r>
    </w:p>
    <w:p>
      <w:r>
        <w:t>周启还没松口气，对方又指了指图上一道加工要求。</w:t>
      </w:r>
    </w:p>
    <w:p>
      <w:r>
        <w:t>“这儿谁做？”</w:t>
      </w:r>
    </w:p>
    <w:p>
      <w:r>
        <w:t>“承制厂。”</w:t>
      </w:r>
    </w:p>
    <w:p>
      <w:r>
        <w:t>“哪个厂？”</w:t>
      </w:r>
    </w:p>
    <w:p>
      <w:r>
        <w:t>周启翻开资料，把建议厂家的名字告诉他。</w:t>
      </w:r>
    </w:p>
    <w:p>
      <w:r>
        <w:t>“他们有这套设备？”</w:t>
      </w:r>
    </w:p>
    <w:p>
      <w:r>
        <w:t>“我没去过。不过从设备条件看，应该可以。”</w:t>
      </w:r>
    </w:p>
    <w:p>
      <w:r>
        <w:t>梁工把纸放平。</w:t>
      </w:r>
    </w:p>
    <w:p>
      <w:r>
        <w:t>“你计算没问题。可人家到底能不能加工，不能只写个‘应该’。”</w:t>
      </w:r>
    </w:p>
    <w:p>
      <w:r>
        <w:t>周启往前倾了倾，想把自己参考的几组数据再解释一次。</w:t>
      </w:r>
    </w:p>
    <w:p>
      <w:r>
        <w:t>梁工已经伸手拿起另一张图。</w:t>
      </w:r>
    </w:p>
    <w:p>
      <w:r>
        <w:t>“我不是问你公式。厂里能做吗？”</w:t>
      </w:r>
    </w:p>
    <w:p>
      <w:r>
        <w:t>周启看着图纸上那行自己写得很整齐的尺寸。</w:t>
      </w:r>
    </w:p>
    <w:p>
      <w:r>
        <w:t>他没答。</w:t>
      </w:r>
    </w:p>
    <w:p>
      <w:r>
        <w:t>梁工转身从抽屉里翻出一本旧通讯簿，撕下一小张纸，写了个名字和电话，放到周启面前。</w:t>
      </w:r>
    </w:p>
    <w:p>
      <w:r>
        <w:t>“明天你自己去问清楚，能问到车间最好。”</w:t>
      </w:r>
    </w:p>
    <w:p>
      <w:r>
        <w:t>周启把那张纸收好。</w:t>
      </w:r>
    </w:p>
    <w:p>
      <w:r>
        <w:t>下班以后，他又回办公室，把需要确认的几处尺寸和加工要求逐项抄到笔记本上。写到最后，他看见桌角放着给小梅回信的半张纸。</w:t>
      </w:r>
    </w:p>
    <w:p>
      <w:r>
        <w:t>他先在信上补了一句，说自己这几天刚进研究院，事情不少。准备封口时，又把信抽出来，在后面写：</w:t>
      </w:r>
    </w:p>
    <w:p>
      <w:r>
        <w:t>我明天得去厂里问一个问题。这回不能只查书。</w:t>
      </w:r>
    </w:p>
    <w:p>
      <w:pPr>
        <w:pStyle w:val="Heading1"/>
        <w:jc w:val="center"/>
      </w:pPr>
      <w:r>
        <w:t>第九章　署名</w:t>
      </w:r>
    </w:p>
    <w:p>
      <w:r>
        <w:t>周启第一次在正式图纸上写自己的名字，前后写了两遍。</w:t>
      </w:r>
    </w:p>
    <w:p>
      <w:r>
        <w:t>第一遍落笔太低，差点碰到下面的日期栏。他拿橡皮擦掉，等纸上的灰清干净，才重新写上。</w:t>
      </w:r>
    </w:p>
    <w:p>
      <w:r>
        <w:t>旁边那一栏是梁工的名字。</w:t>
      </w:r>
    </w:p>
    <w:p>
      <w:r>
        <w:t>周启看了一会儿，拿起尺子，把自己的那两张图跟上一版再核对一遍。</w:t>
      </w:r>
    </w:p>
    <w:p>
      <w:r>
        <w:t>他来研究院以后，头几个月尽是找资料、改旧图、跑车间。第一次跟着梁工去承制厂，他把记满问题的本子带回来，翻了好几天。厂里并没有按他最初想的方案做，几个零件换了规格，制造工艺也改过。他起先每改一处都觉得别扭，后来才知道，梁工留给他的那个位置本来就需要重新设计。</w:t>
      </w:r>
    </w:p>
    <w:p>
      <w:r>
        <w:t>这次总算轮到他画一套能进入正式流转的图了。</w:t>
      </w:r>
    </w:p>
    <w:p>
      <w:r>
        <w:t>办公室里其他人还没走。靠窗的老唐在核尺寸，另一张桌上有人把图纸卷起，用绳子捆好。有人过来借胶水，看见周启一直盯着图纸右下角，探头问：“你写错什么了？”</w:t>
      </w:r>
    </w:p>
    <w:p>
      <w:r>
        <w:t>“没有。”</w:t>
      </w:r>
    </w:p>
    <w:p>
      <w:r>
        <w:t>“那你看那么久。”</w:t>
      </w:r>
    </w:p>
    <w:p>
      <w:r>
        <w:t>周启把图往旁边挪了挪。</w:t>
      </w:r>
    </w:p>
    <w:p>
      <w:r>
        <w:t>“最后再核一遍。”</w:t>
      </w:r>
    </w:p>
    <w:p>
      <w:r>
        <w:t>老唐笑了一声，继续忙自己的。</w:t>
      </w:r>
    </w:p>
    <w:p>
      <w:r>
        <w:t>图纸交出去的那天，梁工先把他叫到桌边，问了几个加工顺序的问题。周启都答得上来。梁工又让他把两处尺寸补全，这才在校核栏签了字。</w:t>
      </w:r>
    </w:p>
    <w:p>
      <w:r>
        <w:t>周启拿着签过字的图下楼，经过院子时，看见一辆卡车正倒进侧门，车上装的全是木箱。两个工人站在旁边指挥，司机倒了半天才对准。</w:t>
      </w:r>
    </w:p>
    <w:p>
      <w:r>
        <w:t>他靠边让路，心里盘算下午还能不能赶上邮局下班。</w:t>
      </w:r>
    </w:p>
    <w:p>
      <w:r>
        <w:t>这段时间他给小梅写信，常常写着写着就搁下了。事情太多，不好从哪儿说起；真坐下来写，最近几天又全是工作，连他自己都觉得枯燥。</w:t>
      </w:r>
    </w:p>
    <w:p>
      <w:r>
        <w:t>这回有件事可以告诉她。</w:t>
      </w:r>
    </w:p>
    <w:p>
      <w:r>
        <w:t>他回办公室拿出信纸，写了几行，觉得不够，又在信封里夹了一小张自己誊出来的装配草图。没有正式项目的尺寸和名称，只剩几条轮廓线，算是让她看看自己整天画的是什么。</w:t>
      </w:r>
    </w:p>
    <w:p>
      <w:r>
        <w:t>信寄出去以后，他连着两天去楼下看收发室的登记簿。</w:t>
      </w:r>
    </w:p>
    <w:p>
      <w:r>
        <w:t>第三天，他等到的不是回信。</w:t>
      </w:r>
    </w:p>
    <w:p>
      <w:r>
        <w:t>是自己那套图纸。</w:t>
      </w:r>
    </w:p>
    <w:p>
      <w:r>
        <w:t>纸卷上夹着一张修改意见，承制厂工艺组退回来的。</w:t>
      </w:r>
    </w:p>
    <w:p>
      <w:r>
        <w:t>“怎么回事？”他问。</w:t>
      </w:r>
    </w:p>
    <w:p>
      <w:r>
        <w:t>梁工正准备去开会，把意见递给他。</w:t>
      </w:r>
    </w:p>
    <w:p>
      <w:r>
        <w:t>“他们有两道工序接不上。自己看。”</w:t>
      </w:r>
    </w:p>
    <w:p>
      <w:r>
        <w:t>周启把图摊开。</w:t>
      </w:r>
    </w:p>
    <w:p>
      <w:r>
        <w:t>其中一件零件，按他的设计，形状没问题，尺寸也满足要求。问题在于，承制厂现有的夹具固定不住它要求加工的那一面。另一个位置即使勉强做出来，后续装配和检查也很麻烦。</w:t>
      </w:r>
    </w:p>
    <w:p>
      <w:r>
        <w:t>上次他明明去过厂里。</w:t>
      </w:r>
    </w:p>
    <w:p>
      <w:r>
        <w:t>周启拿起本子翻出自己的走访记录。他当时问过设备规格，问过材料，也问过常用工艺。偏偏没问他们实际怎样装夹这件东西。</w:t>
      </w:r>
    </w:p>
    <w:p>
      <w:r>
        <w:t>“要我回去一趟？”他问梁工。</w:t>
      </w:r>
    </w:p>
    <w:p>
      <w:r>
        <w:t>“先打个电话，弄清楚他们究竟卡在哪里。能说清再改，不能就过去。”</w:t>
      </w:r>
    </w:p>
    <w:p>
      <w:r>
        <w:t>“进度要往后拖。”</w:t>
      </w:r>
    </w:p>
    <w:p>
      <w:r>
        <w:t>梁工已经拿起会议本。</w:t>
      </w:r>
    </w:p>
    <w:p>
      <w:r>
        <w:t>“你现在把这套图送回去，他们就能开工了？”</w:t>
      </w:r>
    </w:p>
    <w:p>
      <w:r>
        <w:t>周启没再说。</w:t>
      </w:r>
    </w:p>
    <w:p>
      <w:r>
        <w:t>下午，他借科室电话打到承制厂，转了两次才找到上回接待他的那位师傅。对方说得很细，还让他等着，去车间把实际尺寸重新量了一遍。</w:t>
      </w:r>
    </w:p>
    <w:p>
      <w:r>
        <w:t>电话费不是他自己的，可他还是看了看表，尽量把问题问得短些。</w:t>
      </w:r>
    </w:p>
    <w:p>
      <w:r>
        <w:t>挂电话以后，他把两处结构重新排了一遍。第一种改法最省纸，可会连带改掉后面的尺寸；第二种改法不用动太多地方，但他自己不太喜欢。</w:t>
      </w:r>
    </w:p>
    <w:p>
      <w:r>
        <w:t>他把两种都画出来，拿去找梁工。</w:t>
      </w:r>
    </w:p>
    <w:p>
      <w:r>
        <w:t>梁工这回没替他选。</w:t>
      </w:r>
    </w:p>
    <w:p>
      <w:r>
        <w:t>“都能做，你想用哪个？”</w:t>
      </w:r>
    </w:p>
    <w:p>
      <w:r>
        <w:t>周启解释了半天，最后选了第二种。</w:t>
      </w:r>
    </w:p>
    <w:p>
      <w:r>
        <w:t>“我先保证这版能按时做出来。”</w:t>
      </w:r>
    </w:p>
    <w:p>
      <w:r>
        <w:t>梁工问：“那就这么定？”</w:t>
      </w:r>
    </w:p>
    <w:p>
      <w:r>
        <w:t>“嗯。”</w:t>
      </w:r>
    </w:p>
    <w:p>
      <w:r>
        <w:t>他带着图回去，把原来那两张重画了。</w:t>
      </w:r>
    </w:p>
    <w:p>
      <w:r>
        <w:t>右下角依旧要写自己的名字。这一回他落笔很快，写完就把图翻过去，接着改下一张。</w:t>
      </w:r>
    </w:p>
    <w:p>
      <w:pPr>
        <w:spacing w:before="240" w:after="240"/>
        <w:ind w:firstLine="0"/>
        <w:jc w:val="center"/>
      </w:pPr>
      <w:r>
        <w:rPr>
          <w:color w:val="8E867F"/>
          <w:sz w:val="20"/>
        </w:rPr>
        <w:t>＊　＊　＊</w:t>
      </w:r>
    </w:p>
    <w:p>
      <w:r>
        <w:t>刘建军答应让人跟着干的时候，王东不在摊位上。</w:t>
      </w:r>
    </w:p>
    <w:p>
      <w:r>
        <w:t>那天下午，一个年轻人推着自行车来问有没有短工做。刘建军认得他，姓卢，以前住在后面两条街，帮家里搬过货。这阵子家里有事，想找几天活干。</w:t>
      </w:r>
    </w:p>
    <w:p>
      <w:r>
        <w:t>“你能干什么？”刘建军问。</w:t>
      </w:r>
    </w:p>
    <w:p>
      <w:r>
        <w:t>“搬货，送货，都行。”</w:t>
      </w:r>
    </w:p>
    <w:p>
      <w:r>
        <w:t>“收音机会修吗？”</w:t>
      </w:r>
    </w:p>
    <w:p>
      <w:r>
        <w:t>小卢摇头。</w:t>
      </w:r>
    </w:p>
    <w:p>
      <w:r>
        <w:t>“那你先帮我把这几个箱子挪过去。”</w:t>
      </w:r>
    </w:p>
    <w:p>
      <w:r>
        <w:t>小卢干起活来倒挺利索。一会儿就把两摞箱子分好了，还替一个提不动货的客人送到了街口。</w:t>
      </w:r>
    </w:p>
    <w:p>
      <w:r>
        <w:t>刘建军正缺人手。</w:t>
      </w:r>
    </w:p>
    <w:p>
      <w:r>
        <w:t>王东这些日子有时自己出去拿货，摊上只剩他一个，碰上来修东西的顾客和来拿一批货的老客户挤在一起，他顾不过来。</w:t>
      </w:r>
    </w:p>
    <w:p>
      <w:r>
        <w:t>傍晚，他跟小卢谈好先做几天，按天结算，不合适就不继续。</w:t>
      </w:r>
    </w:p>
    <w:p>
      <w:r>
        <w:t>王东回来时，发现几个货箱换了位置。</w:t>
      </w:r>
    </w:p>
    <w:p>
      <w:r>
        <w:t>“谁动的？”</w:t>
      </w:r>
    </w:p>
    <w:p>
      <w:r>
        <w:t>“我叫人挪的。”</w:t>
      </w:r>
    </w:p>
    <w:p>
      <w:r>
        <w:t>“怎么挪到这里了？”</w:t>
      </w:r>
    </w:p>
    <w:p>
      <w:r>
        <w:t>“那边晒得厉害。”</w:t>
      </w:r>
    </w:p>
    <w:p>
      <w:r>
        <w:t>“这里挡着我拿开关。”</w:t>
      </w:r>
    </w:p>
    <w:p>
      <w:r>
        <w:t>刘建军才想起来，刚才摆的时候没跟王东说。</w:t>
      </w:r>
    </w:p>
    <w:p>
      <w:r>
        <w:t>小卢在旁边听见，赶紧说自己能搬回去。</w:t>
      </w:r>
    </w:p>
    <w:p>
      <w:r>
        <w:t>刘建军抬抬手。</w:t>
      </w:r>
    </w:p>
    <w:p>
      <w:r>
        <w:t>“不用全搬。开关放下面那格就行。”</w:t>
      </w:r>
    </w:p>
    <w:p>
      <w:r>
        <w:t>王东没再说话，蹲下去整理。</w:t>
      </w:r>
    </w:p>
    <w:p>
      <w:r>
        <w:t>过了两天，小卢把送货的路记熟了，又学着帮他们数货。数着数着出了错，把两种外包装很像的插头混到了一起。</w:t>
      </w:r>
    </w:p>
    <w:p>
      <w:r>
        <w:t>王东重新点时，发现少了一包。</w:t>
      </w:r>
    </w:p>
    <w:p>
      <w:r>
        <w:t>小卢急了。</w:t>
      </w:r>
    </w:p>
    <w:p>
      <w:r>
        <w:t>“我来的时候明明是满的。”</w:t>
      </w:r>
    </w:p>
    <w:p>
      <w:r>
        <w:t>“先别翻。”王东说，“你今天送出去的那批，有没有拿这种？”</w:t>
      </w:r>
    </w:p>
    <w:p>
      <w:r>
        <w:t>小卢想了想，说好像没有。</w:t>
      </w:r>
    </w:p>
    <w:p>
      <w:r>
        <w:t>刘建军走过来，问出什么事了。听完以后，他让小卢把今天跑过的两家都回忆一遍。</w:t>
      </w:r>
    </w:p>
    <w:p>
      <w:r>
        <w:t>最后货在另一个箱子里找到了。</w:t>
      </w:r>
    </w:p>
    <w:p>
      <w:r>
        <w:t>小卢松了一口气。</w:t>
      </w:r>
    </w:p>
    <w:p>
      <w:r>
        <w:t>刘建军拍了拍箱子。</w:t>
      </w:r>
    </w:p>
    <w:p>
      <w:r>
        <w:t>“以后两种分开。再忙也别混。”</w:t>
      </w:r>
    </w:p>
    <w:p>
      <w:r>
        <w:t>当天收摊，他把小卢的工钱数出来，交到对方手上。</w:t>
      </w:r>
    </w:p>
    <w:p>
      <w:r>
        <w:t>小卢看了一眼。</w:t>
      </w:r>
    </w:p>
    <w:p>
      <w:r>
        <w:t>“明天还来？”</w:t>
      </w:r>
    </w:p>
    <w:p>
      <w:r>
        <w:t>“来。早一点，上午有货。”</w:t>
      </w:r>
    </w:p>
    <w:p>
      <w:r>
        <w:t>人走后，王东把账本拿出来，把今天那几笔补好。</w:t>
      </w:r>
    </w:p>
    <w:p>
      <w:r>
        <w:t>刘建军问：“这人怎么样？”</w:t>
      </w:r>
    </w:p>
    <w:p>
      <w:r>
        <w:t>“搬得挺快。”</w:t>
      </w:r>
    </w:p>
    <w:p>
      <w:r>
        <w:t>“你觉得能用？”</w:t>
      </w:r>
    </w:p>
    <w:p>
      <w:r>
        <w:t>“让他先送货吧。点货我再带两天。”</w:t>
      </w:r>
    </w:p>
    <w:p>
      <w:r>
        <w:t>刘建军说行。</w:t>
      </w:r>
    </w:p>
    <w:p>
      <w:r>
        <w:t>王东写完，笔没收起来。</w:t>
      </w:r>
    </w:p>
    <w:p>
      <w:r>
        <w:t>“他明天来了，拿哪几包，你得先告诉我。”</w:t>
      </w:r>
    </w:p>
    <w:p>
      <w:r>
        <w:t>刘建军正要锁箱，停了停。</w:t>
      </w:r>
    </w:p>
    <w:p>
      <w:r>
        <w:t>“怎么？”</w:t>
      </w:r>
    </w:p>
    <w:p>
      <w:r>
        <w:t>“别又等他搬完了，我才知道东西换地方。”</w:t>
      </w:r>
    </w:p>
    <w:p>
      <w:r>
        <w:t>“你说一声不就行了。”</w:t>
      </w:r>
    </w:p>
    <w:p>
      <w:r>
        <w:t>王东抬头看他。</w:t>
      </w:r>
    </w:p>
    <w:p>
      <w:r>
        <w:t>刘建军又把锁打开，指了指明天要出的两箱货。</w:t>
      </w:r>
    </w:p>
    <w:p>
      <w:r>
        <w:t>“这两箱让他送，其他别动。行了吧？”</w:t>
      </w:r>
    </w:p>
    <w:p>
      <w:r>
        <w:t>王东这才把本子合上。</w:t>
      </w:r>
    </w:p>
    <w:p>
      <w:r>
        <w:t>第二天早上，小卢来了，先站在王东旁边等他安排。</w:t>
      </w:r>
    </w:p>
    <w:p>
      <w:r>
        <w:t>刘建军骑车去拿货，走到街口时回头看了一眼。小卢弯腰搬箱子，王东在一旁报数量，两个人配合得还不熟，但不必事事等着他开口了。</w:t>
      </w:r>
    </w:p>
    <w:p>
      <w:r>
        <w:t>他心情很好，蹬车都比平时快。</w:t>
      </w:r>
    </w:p>
    <w:p>
      <w:pPr>
        <w:spacing w:before="240" w:after="240"/>
        <w:ind w:firstLine="0"/>
        <w:jc w:val="center"/>
      </w:pPr>
      <w:r>
        <w:rPr>
          <w:color w:val="8E867F"/>
          <w:sz w:val="20"/>
        </w:rPr>
        <w:t>＊　＊　＊</w:t>
      </w:r>
    </w:p>
    <w:p>
      <w:r>
        <w:t>周玲第一次见陈国强，是在方敏表姐家的一顿午饭上。</w:t>
      </w:r>
    </w:p>
    <w:p>
      <w:r>
        <w:t>那天她原本不想去。</w:t>
      </w:r>
    </w:p>
    <w:p>
      <w:r>
        <w:t>方敏说表姐家的孩子满月，请了几个熟人热闹热闹，还特意加上一句：“我不骗你，那人真不是来相亲的。”</w:t>
      </w:r>
    </w:p>
    <w:p>
      <w:r>
        <w:t>“那你说什么那人？”</w:t>
      </w:r>
    </w:p>
    <w:p>
      <w:r>
        <w:t>“随便说说。”</w:t>
      </w:r>
    </w:p>
    <w:p>
      <w:r>
        <w:t>周玲本来已经准备好下午去买布，方敏催了两次，她才答应一起去。</w:t>
      </w:r>
    </w:p>
    <w:p>
      <w:r>
        <w:t>到了以后，她发现桌上果然坐着好几个人，有认识的，也有不认识的。孩子被轮流抱了一圈，睡得正好，谁也没让醒。</w:t>
      </w:r>
    </w:p>
    <w:p>
      <w:r>
        <w:t>陈国强比其他人来得晚。</w:t>
      </w:r>
    </w:p>
    <w:p>
      <w:r>
        <w:t>他进门时头发还没完全干，袖口卷着，手背有一小块没洗净的黑印。方敏的表姐问他怎么这么晚，他说车间临时有台车要检修，多留了一会儿。</w:t>
      </w:r>
    </w:p>
    <w:p>
      <w:r>
        <w:t>吃饭的时候，他话不多。有人问他公交车是不是每天都坏，他说也没那么夸张，大家又问冬天车里能不能给司机装个暖和点的东西，他低头扒了两口饭。</w:t>
      </w:r>
    </w:p>
    <w:p>
      <w:r>
        <w:t>周玲坐在对面，听了一阵，忍不住问：“你们修车，天天都得加班？”</w:t>
      </w:r>
    </w:p>
    <w:p>
      <w:r>
        <w:t>“看当天什么毛病。”</w:t>
      </w:r>
    </w:p>
    <w:p>
      <w:r>
        <w:t>“那还真是没个准。”</w:t>
      </w:r>
    </w:p>
    <w:p>
      <w:r>
        <w:t>“你们营业员到点不就能走？”</w:t>
      </w:r>
    </w:p>
    <w:p>
      <w:r>
        <w:t>周玲放下筷子。</w:t>
      </w:r>
    </w:p>
    <w:p>
      <w:r>
        <w:t>“你找天去我柜台站站。”</w:t>
      </w:r>
    </w:p>
    <w:p>
      <w:r>
        <w:t>陈国强抬头看她。</w:t>
      </w:r>
    </w:p>
    <w:p>
      <w:r>
        <w:t>“我就是问问。”</w:t>
      </w:r>
    </w:p>
    <w:p>
      <w:r>
        <w:t>他说完，夹了一筷子青菜，没再接话。</w:t>
      </w:r>
    </w:p>
    <w:p>
      <w:r>
        <w:t>周玲反倒觉得这人有点意思。</w:t>
      </w:r>
    </w:p>
    <w:p>
      <w:r>
        <w:t>饭后帮忙收桌子，陈国强也进厨房端盘子。他端着一摞碗走到门边，忽然停住。</w:t>
      </w:r>
    </w:p>
    <w:p>
      <w:r>
        <w:t>“你先过。”</w:t>
      </w:r>
    </w:p>
    <w:p>
      <w:r>
        <w:t>周玲从他旁边挤过去。</w:t>
      </w:r>
    </w:p>
    <w:p>
      <w:r>
        <w:t>“你这修车的，端碗怎么这么小心？”</w:t>
      </w:r>
    </w:p>
    <w:p>
      <w:r>
        <w:t>“碗碎了得赔吧。”</w:t>
      </w:r>
    </w:p>
    <w:p>
      <w:r>
        <w:t>他低头看了看手里快滑出去的那只，换了个端法。</w:t>
      </w:r>
    </w:p>
    <w:p>
      <w:r>
        <w:t>周玲笑出声。</w:t>
      </w:r>
    </w:p>
    <w:p>
      <w:r>
        <w:t>后来方敏问她怎么样，她说就那样。</w:t>
      </w:r>
    </w:p>
    <w:p>
      <w:r>
        <w:t>方敏没追问，隔了几天才告诉她，陈国强托人问她下星期休不休息，想找个地方一起走走。</w:t>
      </w:r>
    </w:p>
    <w:p>
      <w:r>
        <w:t>周玲说可以。</w:t>
      </w:r>
    </w:p>
    <w:p>
      <w:r>
        <w:t>第一次单独见面，他骑自行车来得比约好的时间早，车把上挂着两瓶汽水。两个人沿着江边走，起先没多少话，后来谈起各自单位的倒班，总算找到能说的东西。</w:t>
      </w:r>
    </w:p>
    <w:p>
      <w:r>
        <w:t>陈国强说自己常值早班，有时天还没亮就得进车间。</w:t>
      </w:r>
    </w:p>
    <w:p>
      <w:r>
        <w:t>周玲说她们盘点时也常晚下班，回去连澡堂都关了。</w:t>
      </w:r>
    </w:p>
    <w:p>
      <w:r>
        <w:t>“那以后要是约你，”陈国强问，“是不是得先问你的班？”</w:t>
      </w:r>
    </w:p>
    <w:p>
      <w:r>
        <w:t>“难不成你替我排？”</w:t>
      </w:r>
    </w:p>
    <w:p>
      <w:r>
        <w:t>“我也排不了。”</w:t>
      </w:r>
    </w:p>
    <w:p>
      <w:r>
        <w:t>两个人又往前走了一段。</w:t>
      </w:r>
    </w:p>
    <w:p>
      <w:r>
        <w:t>他把剩下的那瓶汽水递给她，瓶子上都是水珠。周玲接过来，发现他自己那瓶已经喝完了。</w:t>
      </w:r>
    </w:p>
    <w:p>
      <w:r>
        <w:t>“你喝这么快。”</w:t>
      </w:r>
    </w:p>
    <w:p>
      <w:r>
        <w:t>“渴。”</w:t>
      </w:r>
    </w:p>
    <w:p>
      <w:r>
        <w:t>“那你再买一瓶去。”</w:t>
      </w:r>
    </w:p>
    <w:p>
      <w:r>
        <w:t>陈国强看了看前面的摊子，还真跑去买了。</w:t>
      </w:r>
    </w:p>
    <w:p>
      <w:r>
        <w:t>周玲站在原地等，手里拿着没开盖的汽水，笑了一下。</w:t>
      </w:r>
    </w:p>
    <w:p>
      <w:r>
        <w:t>到了秋天，王秀兰又叫她去见了一个人。</w:t>
      </w:r>
    </w:p>
    <w:p>
      <w:r>
        <w:t>那人条件确实不错，在一家大单位办公室上班，家里已经替他安排了结婚用的房子。说话也得体，问周玲工作忙不忙，待她很客气。王秀兰事后说，人家父母见过世面，工作不累，家里的事也少，真结婚能省不少心。</w:t>
      </w:r>
    </w:p>
    <w:p>
      <w:r>
        <w:t>周玲没跟母亲争。</w:t>
      </w:r>
    </w:p>
    <w:p>
      <w:r>
        <w:t>她见过那人第二次以后，自己说不合适。</w:t>
      </w:r>
    </w:p>
    <w:p>
      <w:r>
        <w:t>“哪儿不合适？”王秀兰问。</w:t>
      </w:r>
    </w:p>
    <w:p>
      <w:r>
        <w:t>“没什么。”</w:t>
      </w:r>
    </w:p>
    <w:p>
      <w:r>
        <w:t>“没什么你又不肯。”</w:t>
      </w:r>
    </w:p>
    <w:p>
      <w:r>
        <w:t>周玲坐在床边解鞋带。</w:t>
      </w:r>
    </w:p>
    <w:p>
      <w:r>
        <w:t>“他刚才问我，结婚以后能不能想办法调去坐办公室，说柜台站一天太累。”</w:t>
      </w:r>
    </w:p>
    <w:p>
      <w:r>
        <w:t>“人家也是为你好。”</w:t>
      </w:r>
    </w:p>
    <w:p>
      <w:r>
        <w:t>“他连我在柜台上干什么都没问过。”</w:t>
      </w:r>
    </w:p>
    <w:p>
      <w:r>
        <w:t>王秀兰愣了一下。</w:t>
      </w:r>
    </w:p>
    <w:p>
      <w:r>
        <w:t>“那陈国强问了？”</w:t>
      </w:r>
    </w:p>
    <w:p>
      <w:r>
        <w:t>“问了。”</w:t>
      </w:r>
    </w:p>
    <w:p>
      <w:r>
        <w:t>“他怎么说？”</w:t>
      </w:r>
    </w:p>
    <w:p>
      <w:r>
        <w:t>“他说他们车间也有站一天的。”</w:t>
      </w:r>
    </w:p>
    <w:p>
      <w:r>
        <w:t>王秀兰拿她没办法。</w:t>
      </w:r>
    </w:p>
    <w:p>
      <w:r>
        <w:t>周玲也不指望母亲立即高兴。她把鞋摆好，去洗了手，出来时王秀兰还坐在桌边，问了一句：“你真定了？”</w:t>
      </w:r>
    </w:p>
    <w:p>
      <w:r>
        <w:t>周玲想了一会儿。</w:t>
      </w:r>
    </w:p>
    <w:p>
      <w:r>
        <w:t>“嗯。我就跟他。”</w:t>
      </w:r>
    </w:p>
    <w:p>
      <w:r>
        <w:t>这句话说出来，事情还远没到结婚那一步。陈国强家里房子紧，他工作时间也不比周玲轻松。王秀兰一项项算给她听，周玲不反驳，只说有些事她还得跟国强商量。</w:t>
      </w:r>
    </w:p>
    <w:p>
      <w:r>
        <w:t>晚上陈国强骑车来接她。他没进门，在楼下等。</w:t>
      </w:r>
    </w:p>
    <w:p>
      <w:r>
        <w:t>周玲把头发扎好，走到门口又折回来，冲王秀兰说：“我晚上回来吃饭。”</w:t>
      </w:r>
    </w:p>
    <w:p>
      <w:r>
        <w:t>王秀兰拿着那件还没缝完的衣服。</w:t>
      </w:r>
    </w:p>
    <w:p>
      <w:r>
        <w:t>“我又没叫你不回来。”</w:t>
      </w:r>
    </w:p>
    <w:p>
      <w:r>
        <w:t>周玲这才下楼。</w:t>
      </w:r>
    </w:p>
    <w:p>
      <w:pPr>
        <w:spacing w:before="240" w:after="240"/>
        <w:ind w:firstLine="0"/>
        <w:jc w:val="center"/>
      </w:pPr>
      <w:r>
        <w:rPr>
          <w:color w:val="8E867F"/>
          <w:sz w:val="20"/>
        </w:rPr>
        <w:t>＊　＊　＊</w:t>
      </w:r>
    </w:p>
    <w:p>
      <w:r>
        <w:t>林小梅跟周启约好看电影那天，把两张票忘在了上班穿的外套里。</w:t>
      </w:r>
    </w:p>
    <w:p>
      <w:r>
        <w:t>她到电影院门口才想起来。</w:t>
      </w:r>
    </w:p>
    <w:p>
      <w:r>
        <w:t>周启已经到了，站在卖瓜子的摊子旁边，手里还拿着一瓶汽水。他看见小梅，先把汽水递过来。</w:t>
      </w:r>
    </w:p>
    <w:p>
      <w:r>
        <w:t>“票呢？”</w:t>
      </w:r>
    </w:p>
    <w:p>
      <w:r>
        <w:t>林小梅看着他。</w:t>
      </w:r>
    </w:p>
    <w:p>
      <w:r>
        <w:t>“在我柜子里。”</w:t>
      </w:r>
    </w:p>
    <w:p>
      <w:r>
        <w:t>“哪个柜子？”</w:t>
      </w:r>
    </w:p>
    <w:p>
      <w:r>
        <w:t>“饭店的。”</w:t>
      </w:r>
    </w:p>
    <w:p>
      <w:r>
        <w:t>周启低头看看表。</w:t>
      </w:r>
    </w:p>
    <w:p>
      <w:r>
        <w:t>还有十五分钟开场。</w:t>
      </w:r>
    </w:p>
    <w:p>
      <w:r>
        <w:t>“你回去拿？”</w:t>
      </w:r>
    </w:p>
    <w:p>
      <w:r>
        <w:t>“来不及。”</w:t>
      </w:r>
    </w:p>
    <w:p>
      <w:r>
        <w:t>“那怎么办？”</w:t>
      </w:r>
    </w:p>
    <w:p>
      <w:r>
        <w:t>小梅把布包翻了一遍，连口袋都掏出来，只有课本、一把钥匙和买菜剩下的几张零钱。</w:t>
      </w:r>
    </w:p>
    <w:p>
      <w:r>
        <w:t>周启盯着她空空的手，过了几秒，自己笑了起来。</w:t>
      </w:r>
    </w:p>
    <w:p>
      <w:r>
        <w:t>“笑什么？”小梅问。</w:t>
      </w:r>
    </w:p>
    <w:p>
      <w:r>
        <w:t>“上回你还嘱咐我别把车票放错地方。”</w:t>
      </w:r>
    </w:p>
    <w:p>
      <w:r>
        <w:t>小梅接过汽水，看了看瓶盖，又递回去。</w:t>
      </w:r>
    </w:p>
    <w:p>
      <w:r>
        <w:t>“你帮我开一下。”</w:t>
      </w:r>
    </w:p>
    <w:p>
      <w:r>
        <w:t>周启回摊子上借了个起子，撬开瓶盖，随后去窗口问还有没有票。开场前剩下几张，位置不在一起。</w:t>
      </w:r>
    </w:p>
    <w:p>
      <w:r>
        <w:t>“要不不看了？”他回头问。</w:t>
      </w:r>
    </w:p>
    <w:p>
      <w:r>
        <w:t>小梅已经站到他旁边。</w:t>
      </w:r>
    </w:p>
    <w:p>
      <w:r>
        <w:t>“来都来了。”</w:t>
      </w:r>
    </w:p>
    <w:p>
      <w:r>
        <w:t>结果他们坐在最后两排，隔着一条走道，整场电影谁也没跟谁说上话。</w:t>
      </w:r>
    </w:p>
    <w:p>
      <w:r>
        <w:t>散场以后，小梅说电影里的男主角有一句台词她没听明白。</w:t>
      </w:r>
    </w:p>
    <w:p>
      <w:r>
        <w:t>周启说他也没听清。</w:t>
      </w:r>
    </w:p>
    <w:p>
      <w:r>
        <w:t>“你不是坐得更靠前？”</w:t>
      </w:r>
    </w:p>
    <w:p>
      <w:r>
        <w:t>“就靠前一排。”</w:t>
      </w:r>
    </w:p>
    <w:p>
      <w:r>
        <w:t>小梅笑得差点把手里的票根掉了。</w:t>
      </w:r>
    </w:p>
    <w:p>
      <w:r>
        <w:t>后来他们去公园转了一圈。</w:t>
      </w:r>
    </w:p>
    <w:p>
      <w:r>
        <w:t>那天下午有点热，河边长椅坐满了人。两个人买了点吃的，找不到位置，就沿着树荫慢慢走。周启讲研究院的事，讲他们办公室有个人会在图纸背面写菜价，讲梁工每次去食堂都要抱怨同一道菜，第二天还是吃。</w:t>
      </w:r>
    </w:p>
    <w:p>
      <w:r>
        <w:t>小梅说郑素琴最近忙得连家都顾不上，小姑娘过生日，只能拜托邻居把蛋糕捎过去。</w:t>
      </w:r>
    </w:p>
    <w:p>
      <w:r>
        <w:t>“哪来的蛋糕？”</w:t>
      </w:r>
    </w:p>
    <w:p>
      <w:r>
        <w:t>“师傅托人做的。”</w:t>
      </w:r>
    </w:p>
    <w:p>
      <w:r>
        <w:t>“那你们吃着没有？”</w:t>
      </w:r>
    </w:p>
    <w:p>
      <w:r>
        <w:t>“我还帮她收拾呢。”</w:t>
      </w:r>
    </w:p>
    <w:p>
      <w:r>
        <w:t>周启说那你肯定偷偷尝过。</w:t>
      </w:r>
    </w:p>
    <w:p>
      <w:r>
        <w:t>小梅摇头。</w:t>
      </w:r>
    </w:p>
    <w:p>
      <w:r>
        <w:t>“你以为都跟你一样？”</w:t>
      </w:r>
    </w:p>
    <w:p>
      <w:r>
        <w:t>周启没接。</w:t>
      </w:r>
    </w:p>
    <w:p>
      <w:r>
        <w:t>两个人走到公园另一头，才发现时间不早了。周启推着从家里借来的自行车陪她往回走，途中链条突然掉了一次。他把车倒过来装链条，手上弄得全是油。</w:t>
      </w:r>
    </w:p>
    <w:p>
      <w:r>
        <w:t>小梅从包里翻出纸，递给他。</w:t>
      </w:r>
    </w:p>
    <w:p>
      <w:r>
        <w:t>他擦了两下，纸就全黑了。</w:t>
      </w:r>
    </w:p>
    <w:p>
      <w:r>
        <w:t>“还得洗。”</w:t>
      </w:r>
    </w:p>
    <w:p>
      <w:r>
        <w:t>“回家洗。”</w:t>
      </w:r>
    </w:p>
    <w:p>
      <w:r>
        <w:t>“你先别碰我包。”</w:t>
      </w:r>
    </w:p>
    <w:p>
      <w:r>
        <w:t>周启把手举起来。</w:t>
      </w:r>
    </w:p>
    <w:p>
      <w:r>
        <w:t>小梅看着他，笑得停不下来。</w:t>
      </w:r>
    </w:p>
    <w:p>
      <w:r>
        <w:t>到了家属院前面的岔路口，她主动说：“前面我自己走。”</w:t>
      </w:r>
    </w:p>
    <w:p>
      <w:r>
        <w:t>周启看了一眼。</w:t>
      </w:r>
    </w:p>
    <w:p>
      <w:r>
        <w:t>“怎么了？”</w:t>
      </w:r>
    </w:p>
    <w:p>
      <w:r>
        <w:t>“前面都是认识的人。”</w:t>
      </w:r>
    </w:p>
    <w:p>
      <w:r>
        <w:t>“认识就认识。”</w:t>
      </w:r>
    </w:p>
    <w:p>
      <w:r>
        <w:t>话说完，他又看见对面走过来一位以前跟父亲在一个车间的老工人，立刻把自行车往旁边推了推。</w:t>
      </w:r>
    </w:p>
    <w:p>
      <w:r>
        <w:t>小梅笑着把布包背好。</w:t>
      </w:r>
    </w:p>
    <w:p>
      <w:r>
        <w:t>“明天我还上班。”</w:t>
      </w:r>
    </w:p>
    <w:p>
      <w:r>
        <w:t>“那我不送了。”</w:t>
      </w:r>
    </w:p>
    <w:p>
      <w:r>
        <w:t>“你把手洗洗再回去。”</w:t>
      </w:r>
    </w:p>
    <w:p>
      <w:r>
        <w:t>她走出去几步，又回头说，明天得记着去柜子里拿那两张没用上的票。放在那儿，再过几天怕是自己都忘了。</w:t>
      </w:r>
    </w:p>
    <w:p>
      <w:r>
        <w:t>周启举了举自己沾着油的手，示意知道了。</w:t>
      </w:r>
    </w:p>
    <w:p>
      <w:r>
        <w:t>那两张票后来一直压在她课本里。</w:t>
      </w:r>
    </w:p>
    <w:p>
      <w:r>
        <w:t>下星期有个晚上，英语课比平时晚结束了一点。罗老师临走布置的作业多，小梅和同桌在楼下对了一阵笔记，赶到车站时，刚好错过前一班车。</w:t>
      </w:r>
    </w:p>
    <w:p>
      <w:r>
        <w:t>她把课本卷起来拿在手里，站着等。</w:t>
      </w:r>
    </w:p>
    <w:p>
      <w:r>
        <w:t>同桌问：“你每星期都这么跑，不累？”</w:t>
      </w:r>
    </w:p>
    <w:p>
      <w:r>
        <w:t>“累。”</w:t>
      </w:r>
    </w:p>
    <w:p>
      <w:r>
        <w:t>“那还学？”</w:t>
      </w:r>
    </w:p>
    <w:p>
      <w:r>
        <w:t>小梅想了一会儿。</w:t>
      </w:r>
    </w:p>
    <w:p>
      <w:r>
        <w:t>“挺有意思的。”</w:t>
      </w:r>
    </w:p>
    <w:p>
      <w:r>
        <w:t>对方笑她没出息，说还以为她准备考什么，或者以后要换单位。林小梅也笑了笑，没解释。</w:t>
      </w:r>
    </w:p>
    <w:p>
      <w:r>
        <w:t>车终于来了。</w:t>
      </w:r>
    </w:p>
    <w:p>
      <w:r>
        <w:t>两个人上车以后各自找位置。小梅站在车厢里，隔着别人肩膀看见前面有个空位，没挤过去。等人少一点，她才坐下，把那本课本摊在膝盖上。</w:t>
      </w:r>
    </w:p>
    <w:p>
      <w:r>
        <w:t>翻到夹票根的那一页时，她想起周启装自行车链条的样子，又低头笑了一下。</w:t>
      </w:r>
    </w:p>
    <w:p>
      <w:r>
        <w:t>车到站以前，她把票根重新夹好，合上课本。</w:t>
      </w:r>
    </w:p>
    <w:p>
      <w:r>
        <w:t>回到家，母亲已经把饭菜留在桌上，碗上扣着一只盘子，免得凉得太快。</w:t>
      </w:r>
    </w:p>
    <w:p>
      <w:r>
        <w:t>林小梅把书放下，先去厨房热饭。</w:t>
      </w:r>
    </w:p>
    <w:p>
      <w:pPr>
        <w:pStyle w:val="Heading1"/>
        <w:jc w:val="center"/>
      </w:pPr>
      <w:r>
        <w:t>第十章　远路</w:t>
      </w:r>
    </w:p>
    <w:p>
      <w:r>
        <w:t>刘建军把那张地图铺到饭桌上时，父亲正在吃西瓜。</w:t>
      </w:r>
    </w:p>
    <w:p>
      <w:r>
        <w:t>地图是他从旧书店买来的，折痕已经磨白了。上面有些地名印得太小，他看得费劲，便拿铅笔在江城和广州之间划了一道。</w:t>
      </w:r>
    </w:p>
    <w:p>
      <w:r>
        <w:t>父亲把瓜皮搁到碗里。</w:t>
      </w:r>
    </w:p>
    <w:p>
      <w:r>
        <w:t>“看什么？”</w:t>
      </w:r>
    </w:p>
    <w:p>
      <w:r>
        <w:t>“车走哪条线。”</w:t>
      </w:r>
    </w:p>
    <w:p>
      <w:r>
        <w:t>“你的货都买到广州去了？”</w:t>
      </w:r>
    </w:p>
    <w:p>
      <w:r>
        <w:t>“还没呢。”</w:t>
      </w:r>
    </w:p>
    <w:p>
      <w:r>
        <w:t>“没去你画什么。”</w:t>
      </w:r>
    </w:p>
    <w:p>
      <w:r>
        <w:t>刘建军把地图往自己这边拉了拉。</w:t>
      </w:r>
    </w:p>
    <w:p>
      <w:r>
        <w:t>这趟路他想了很久。</w:t>
      </w:r>
    </w:p>
    <w:p>
      <w:r>
        <w:t>正街的买卖比两年前忙多了。过去他到彭老板那里进点插头、开关，一辆自行车来回就够。后来有了固定来拿货的修理师傅，又来了几个小地方的客商，问的东西越来越杂。有些货本地就能找到，价钱却一层压着一层。黄师傅上个月拿着别人卖的同一种小电器零件来问他，怎么隔两条街，价格就差这么多。</w:t>
      </w:r>
    </w:p>
    <w:p>
      <w:r>
        <w:t>刘建军倒没立即降价。他回去把账翻了一遍，发现自己有好几样货，买进价比最早时还高。</w:t>
      </w:r>
    </w:p>
    <w:p>
      <w:r>
        <w:t>他到处打听，终于从一位经常往南边跑的客商那里问到几家供货门路。对方说广州有人做电器零件和小五金，货不一定每种都便宜，可款式多，有些东西在江城转过几道手以后，已经认不出原来的价了。</w:t>
      </w:r>
    </w:p>
    <w:p>
      <w:r>
        <w:t>刘建军想自己去看一回。</w:t>
      </w:r>
    </w:p>
    <w:p>
      <w:r>
        <w:t>王东听完，只问了一句：“货怎么办回来？”</w:t>
      </w:r>
    </w:p>
    <w:p>
      <w:r>
        <w:t>“买着了再说。”</w:t>
      </w:r>
    </w:p>
    <w:p>
      <w:r>
        <w:t>“你上回拿三箱东西，回来都差点把自行车压坏。广州回来怎么搬？”</w:t>
      </w:r>
    </w:p>
    <w:p>
      <w:r>
        <w:t>刘建军把地图折起来。</w:t>
      </w:r>
    </w:p>
    <w:p>
      <w:r>
        <w:t>“我这不是在想。”</w:t>
      </w:r>
    </w:p>
    <w:p>
      <w:r>
        <w:t>王东把自己那本已经翻得起毛的小本子拿来，指着后面的几页给他看。上面记了这阵子常缺货的几种规格、上回从谁那里拿的、哪些顾客问过还没有买到。</w:t>
      </w:r>
    </w:p>
    <w:p>
      <w:r>
        <w:t>“咱们先去找这个。”</w:t>
      </w:r>
    </w:p>
    <w:p>
      <w:r>
        <w:t>刘建军看了一眼。</w:t>
      </w:r>
    </w:p>
    <w:p>
      <w:r>
        <w:t>“你把老邹也记上了？”</w:t>
      </w:r>
    </w:p>
    <w:p>
      <w:r>
        <w:t>“他现在一个月拿好几回，不算零买的了。”</w:t>
      </w:r>
    </w:p>
    <w:p>
      <w:r>
        <w:t>“你记这些做什么，我又不是不认识他。”</w:t>
      </w:r>
    </w:p>
    <w:p>
      <w:r>
        <w:t>“你认得人，记不住他说过要哪种。”</w:t>
      </w:r>
    </w:p>
    <w:p>
      <w:r>
        <w:t>刘建军没反驳。</w:t>
      </w:r>
    </w:p>
    <w:p>
      <w:r>
        <w:t>父亲在一边又拿起一块西瓜，听两个人说得越来越细，问了一句：“这回真出远门？”</w:t>
      </w:r>
    </w:p>
    <w:p>
      <w:r>
        <w:t>“去一趟看看。”</w:t>
      </w:r>
    </w:p>
    <w:p>
      <w:r>
        <w:t>“你不是说上次那个人也能替你们带货？”</w:t>
      </w:r>
    </w:p>
    <w:p>
      <w:r>
        <w:t>“带货跟自己看过不一样。”</w:t>
      </w:r>
    </w:p>
    <w:p>
      <w:r>
        <w:t>父亲想了一会儿。</w:t>
      </w:r>
    </w:p>
    <w:p>
      <w:r>
        <w:t>“那把来回车票的钱先留出来，别买得什么也不剩。”</w:t>
      </w:r>
    </w:p>
    <w:p>
      <w:r>
        <w:t>刘建军说知道。</w:t>
      </w:r>
    </w:p>
    <w:p>
      <w:r>
        <w:t>第二天，他带着现有营业材料又去问了工商所，核清能经营和外出采购的范围；回家以后把要带的票据、联系人地址逐件检查。母亲替他找出一只大帆布包，刚把线头剪干净，他就往里塞东西。</w:t>
      </w:r>
    </w:p>
    <w:p>
      <w:r>
        <w:t>王东也在收拾。</w:t>
      </w:r>
    </w:p>
    <w:p>
      <w:r>
        <w:t>这回去广州的意思并不难懂：跟建军走一趟，替他看看货，能多认两个供货的人，回来再接着摆摊。</w:t>
      </w:r>
    </w:p>
    <w:p>
      <w:r>
        <w:t>可他在纸上算往返的花费时，忽然发现自己不知道货究竟要进多少。</w:t>
      </w:r>
    </w:p>
    <w:p>
      <w:r>
        <w:t>“建军。”</w:t>
      </w:r>
    </w:p>
    <w:p>
      <w:r>
        <w:t>“嗯？”</w:t>
      </w:r>
    </w:p>
    <w:p>
      <w:r>
        <w:t>“这趟最多花多少？”</w:t>
      </w:r>
    </w:p>
    <w:p>
      <w:r>
        <w:t>刘建军把手里的票据放下。</w:t>
      </w:r>
    </w:p>
    <w:p>
      <w:r>
        <w:t>“我带了钱。”</w:t>
      </w:r>
    </w:p>
    <w:p>
      <w:r>
        <w:t>“我知道你带了。最多花多少？”</w:t>
      </w:r>
    </w:p>
    <w:p>
      <w:r>
        <w:t>刘建军想了想，报了个数。</w:t>
      </w:r>
    </w:p>
    <w:p>
      <w:r>
        <w:t>王东把数写在本子上，又问：“要是看着便宜，想多拿呢？”</w:t>
      </w:r>
    </w:p>
    <w:p>
      <w:r>
        <w:t>“到时候再算。”</w:t>
      </w:r>
    </w:p>
    <w:p>
      <w:r>
        <w:t>王东没接话，在那行旁边留了块空。</w:t>
      </w:r>
    </w:p>
    <w:p>
      <w:pPr>
        <w:spacing w:before="240" w:after="240"/>
        <w:ind w:firstLine="0"/>
        <w:jc w:val="center"/>
      </w:pPr>
      <w:r>
        <w:rPr>
          <w:color w:val="8E867F"/>
          <w:sz w:val="20"/>
        </w:rPr>
        <w:t>＊　＊　＊</w:t>
      </w:r>
    </w:p>
    <w:p>
      <w:r>
        <w:t>火车刚开出江城，刘建军就把鞋脱了。</w:t>
      </w:r>
    </w:p>
    <w:p>
      <w:r>
        <w:t>王东坐在对面，看着他把脚塞到座位底下，皱了皱眉。</w:t>
      </w:r>
    </w:p>
    <w:p>
      <w:r>
        <w:t>“你袜子破了。”</w:t>
      </w:r>
    </w:p>
    <w:p>
      <w:r>
        <w:t>“你看什么看。”</w:t>
      </w:r>
    </w:p>
    <w:p>
      <w:r>
        <w:t>“脚趾头露出来了。”</w:t>
      </w:r>
    </w:p>
    <w:p>
      <w:r>
        <w:t>刘建军低头看了一眼，果然露了个洞。他拿报纸盖在膝盖上，装作没听见。</w:t>
      </w:r>
    </w:p>
    <w:p>
      <w:r>
        <w:t>这一趟坐车的人很多。车厢里有人把行李塞满了架子，有人抱着孩子，隔一会儿就要起来走走。邻座两个男人提着鼓鼓的布袋，听说他们去广州拿货，立刻问卖什么、在江城哪儿摆、认识那边哪个市场。</w:t>
      </w:r>
    </w:p>
    <w:p>
      <w:r>
        <w:t>刘建军答得快。</w:t>
      </w:r>
    </w:p>
    <w:p>
      <w:r>
        <w:t>王东大部分时候不说话，只留心听对方提到的车站和地址。那些人说得兴起，其中一个拍着胸口告诉他们，到了广州只管跟他走，哪条街有货，他都熟。</w:t>
      </w:r>
    </w:p>
    <w:p>
      <w:r>
        <w:t>过了一阵，那人又问刘建军能不能先借点钱，等下车就还。</w:t>
      </w:r>
    </w:p>
    <w:p>
      <w:r>
        <w:t>刘建军把报纸往上提了一下。</w:t>
      </w:r>
    </w:p>
    <w:p>
      <w:r>
        <w:t>“我也没带多少。”</w:t>
      </w:r>
    </w:p>
    <w:p>
      <w:r>
        <w:t>对方没再提。</w:t>
      </w:r>
    </w:p>
    <w:p>
      <w:r>
        <w:t>王东偏过头，看了看窗外。</w:t>
      </w:r>
    </w:p>
    <w:p>
      <w:r>
        <w:t>夜里车厢的灯暗下来，刘建军已经靠着椅背睡着。王东睡不踏实，每到一个站都要醒一醒，听广播里叫站名，心里再把余下的路算一遍。</w:t>
      </w:r>
    </w:p>
    <w:p>
      <w:r>
        <w:t>半夜，一位老人想从行李架上取包，举了两次都够不着。王东起身帮他搬下来，老人一个劲道谢，又问他们去哪里。</w:t>
      </w:r>
    </w:p>
    <w:p>
      <w:r>
        <w:t>“广州。”</w:t>
      </w:r>
    </w:p>
    <w:p>
      <w:r>
        <w:t>“探亲？”</w:t>
      </w:r>
    </w:p>
    <w:p>
      <w:r>
        <w:t>“拿货。”</w:t>
      </w:r>
    </w:p>
    <w:p>
      <w:r>
        <w:t>老人点了点头，似乎没有兴趣再问。</w:t>
      </w:r>
    </w:p>
    <w:p>
      <w:r>
        <w:t>王东把包放好，坐回去，才发觉车窗上蒙了一层水汽。</w:t>
      </w:r>
    </w:p>
    <w:p>
      <w:r>
        <w:t>他用袖子擦开一小块，外面什么也看不清。</w:t>
      </w:r>
    </w:p>
    <w:p>
      <w:r>
        <w:t>天亮以后，刘建军问他睡得怎么样。</w:t>
      </w:r>
    </w:p>
    <w:p>
      <w:r>
        <w:t>“没怎么睡。”</w:t>
      </w:r>
    </w:p>
    <w:p>
      <w:r>
        <w:t>“第一次跑远路都这样。”</w:t>
      </w:r>
    </w:p>
    <w:p>
      <w:r>
        <w:t>王东看着他。</w:t>
      </w:r>
    </w:p>
    <w:p>
      <w:r>
        <w:t>“你不也是第一次？”</w:t>
      </w:r>
    </w:p>
    <w:p>
      <w:r>
        <w:t>刘建军揉了揉脸。</w:t>
      </w:r>
    </w:p>
    <w:p>
      <w:r>
        <w:t>“我心大。”</w:t>
      </w:r>
    </w:p>
    <w:p>
      <w:r>
        <w:t>王东没再理他，低头把昨晚听来的几个地名补在本子上。</w:t>
      </w:r>
    </w:p>
    <w:p>
      <w:pPr>
        <w:spacing w:before="240" w:after="240"/>
        <w:ind w:firstLine="0"/>
        <w:jc w:val="center"/>
      </w:pPr>
      <w:r>
        <w:rPr>
          <w:color w:val="8E867F"/>
          <w:sz w:val="20"/>
        </w:rPr>
        <w:t>＊　＊　＊</w:t>
      </w:r>
    </w:p>
    <w:p>
      <w:r>
        <w:t>到了广州，两个人先照着地址找过去，结果扑了个空。</w:t>
      </w:r>
    </w:p>
    <w:p>
      <w:r>
        <w:t>原来的门脸关着。隔壁卖五金的说那家已经搬走，往前过两条街还有个仓房，有时能找到人。刘建军不信，照着地址重新走了一遍。天气热，衣服贴在背上，王东提的布包越来越沉。</w:t>
      </w:r>
    </w:p>
    <w:p>
      <w:r>
        <w:t>他们走到午后，才终于找到一个知道新地方的搬运工。</w:t>
      </w:r>
    </w:p>
    <w:p>
      <w:r>
        <w:t>到了那里，门口堆着纸箱，一位姓何的老板正在跟别人算账。</w:t>
      </w:r>
    </w:p>
    <w:p>
      <w:r>
        <w:t>刘建军上前说出介绍人的名字。</w:t>
      </w:r>
    </w:p>
    <w:p>
      <w:r>
        <w:t>何老板抬头打量他们。</w:t>
      </w:r>
    </w:p>
    <w:p>
      <w:r>
        <w:t>“江城来的？”</w:t>
      </w:r>
    </w:p>
    <w:p>
      <w:r>
        <w:t>“嗯。”</w:t>
      </w:r>
    </w:p>
    <w:p>
      <w:r>
        <w:t>“你们要拿什么？”</w:t>
      </w:r>
    </w:p>
    <w:p>
      <w:r>
        <w:t>刘建军立刻把清单递过去。上面列的是这次最想看的几种插头、开关和电器零件，后面写了常卖的规格。</w:t>
      </w:r>
    </w:p>
    <w:p>
      <w:r>
        <w:t>何老板看完，叫人领他们进里头。</w:t>
      </w:r>
    </w:p>
    <w:p>
      <w:r>
        <w:t>货比刘建军想的多。差不多样式的开关就摆了好几种，有的包装干净，有的纸盒印得花花绿绿；同一件小东西，不同厂家的规格和手感也不完全一样。</w:t>
      </w:r>
    </w:p>
    <w:p>
      <w:r>
        <w:t>他看得眼花。</w:t>
      </w:r>
    </w:p>
    <w:p>
      <w:r>
        <w:t>“这个多少钱？”</w:t>
      </w:r>
    </w:p>
    <w:p>
      <w:r>
        <w:t>何老板报了价。</w:t>
      </w:r>
    </w:p>
    <w:p>
      <w:r>
        <w:t>刘建军心里一动，跟江城比，确实便宜。</w:t>
      </w:r>
    </w:p>
    <w:p>
      <w:r>
        <w:t>可等把起拿数量、包装和托运算进去，也不是每样都能挣得比原来多。</w:t>
      </w:r>
    </w:p>
    <w:p>
      <w:r>
        <w:t>王东一直拿着本子，先把几种规格挨个比对，再照着江城已有的货记价。他发现其中一种看起来便宜的开关，固定孔的位置跟他们经常卖的那批差了一点。</w:t>
      </w:r>
    </w:p>
    <w:p>
      <w:r>
        <w:t>“这个不一样。”</w:t>
      </w:r>
    </w:p>
    <w:p>
      <w:r>
        <w:t>刘建军凑过来。</w:t>
      </w:r>
    </w:p>
    <w:p>
      <w:r>
        <w:t>“哪儿不一样？”</w:t>
      </w:r>
    </w:p>
    <w:p>
      <w:r>
        <w:t>王东指给他看。</w:t>
      </w:r>
    </w:p>
    <w:p>
      <w:r>
        <w:t>何老板说这种也有人要，做得不错。</w:t>
      </w:r>
    </w:p>
    <w:p>
      <w:r>
        <w:t>“可我们那边修东西的人，拿的是另一种。”</w:t>
      </w:r>
    </w:p>
    <w:p>
      <w:r>
        <w:t>刘建军又拿起两样来回看。果然，外壳相近，孔距却不同。</w:t>
      </w:r>
    </w:p>
    <w:p>
      <w:r>
        <w:t>“这种先别拿。”</w:t>
      </w:r>
    </w:p>
    <w:p>
      <w:r>
        <w:t>何老板没勉强，又从下面抽出另一箱。王东对着自己记的尺寸看完，才点了点头。</w:t>
      </w:r>
    </w:p>
    <w:p>
      <w:r>
        <w:t>临近傍晚，刘建军已经挑出两样想进的货，何老板让他们明天再来，今天先别急着交钱，省得买回去才发现不合适。</w:t>
      </w:r>
    </w:p>
    <w:p>
      <w:r>
        <w:t>刘建军说：“你这儿还劝人别买？”</w:t>
      </w:r>
    </w:p>
    <w:p>
      <w:r>
        <w:t>“你回来退，我一样麻烦。”</w:t>
      </w:r>
    </w:p>
    <w:p>
      <w:r>
        <w:t>他伸手接过清单，又把两个人的姓名问清楚，在一张纸上写下来。</w:t>
      </w:r>
    </w:p>
    <w:p>
      <w:r>
        <w:t>“你叫建军，他叫？”</w:t>
      </w:r>
    </w:p>
    <w:p>
      <w:r>
        <w:t>“王东。”王东答。</w:t>
      </w:r>
    </w:p>
    <w:p>
      <w:r>
        <w:t>何老板把名字添在旁边。</w:t>
      </w:r>
    </w:p>
    <w:p>
      <w:r>
        <w:t>“行，明天还来。”</w:t>
      </w:r>
    </w:p>
    <w:p>
      <w:r>
        <w:t>出了门，刘建军已经在盘算能不能再多进一批。</w:t>
      </w:r>
    </w:p>
    <w:p>
      <w:r>
        <w:t>王东却先找了个地方坐下，把从早上起记得乱七八糟的那几页重新誊了一遍。他把几种货的价钱列在一起，算到运费时，发现先前以为便宜的那一种并不划算。</w:t>
      </w:r>
    </w:p>
    <w:p>
      <w:r>
        <w:t>刘建军在旁边等着，见他翻来覆去算，凑过去看了一眼。</w:t>
      </w:r>
    </w:p>
    <w:p>
      <w:r>
        <w:t>“你看这个。”王东把本子往他那边推了推，“拿得越多，运费不一定就越省。”</w:t>
      </w:r>
    </w:p>
    <w:p>
      <w:r>
        <w:t>刘建军把几行数看完，又看了看清单。</w:t>
      </w:r>
    </w:p>
    <w:p>
      <w:r>
        <w:t>“明天再问问。”</w:t>
      </w:r>
    </w:p>
    <w:p>
      <w:r>
        <w:t>两人那晚住在离市场不远的一家普通旅社。刘建军洗完澡，把湿衣服挂在窗边，又把今天的报价算了一回。</w:t>
      </w:r>
    </w:p>
    <w:p>
      <w:r>
        <w:t>王东躺在另一张床上，腿酸得不想动。</w:t>
      </w:r>
    </w:p>
    <w:p>
      <w:r>
        <w:t>他原来以为去远处买货，只要找着便宜东西、付了钱就算做成了一半。现在人找着了，东西也挑着了，要真正带回来，事情才刚开始。</w:t>
      </w:r>
    </w:p>
    <w:p>
      <w:r>
        <w:t>第二天一早，他比刘建军先起。</w:t>
      </w:r>
    </w:p>
    <w:p>
      <w:pPr>
        <w:spacing w:before="240" w:after="240"/>
        <w:ind w:firstLine="0"/>
        <w:jc w:val="center"/>
      </w:pPr>
      <w:r>
        <w:rPr>
          <w:color w:val="8E867F"/>
          <w:sz w:val="20"/>
        </w:rPr>
        <w:t>＊　＊　＊</w:t>
      </w:r>
    </w:p>
    <w:p>
      <w:r>
        <w:t>第二次到何老板那里，王东先问的不是价钱。</w:t>
      </w:r>
    </w:p>
    <w:p>
      <w:r>
        <w:t>他问包装。</w:t>
      </w:r>
    </w:p>
    <w:p>
      <w:r>
        <w:t>何老板让人把两种纸箱搬过来，一种外面只捆着绳子，另一种里面有隔板，结实些，也贵一点。</w:t>
      </w:r>
    </w:p>
    <w:p>
      <w:r>
        <w:t>刘建军看着箱子。</w:t>
      </w:r>
    </w:p>
    <w:p>
      <w:r>
        <w:t>“咱买的是零件，又不是碗。”</w:t>
      </w:r>
    </w:p>
    <w:p>
      <w:r>
        <w:t>王东把一包外壳较薄的货拆开，指了指边角。</w:t>
      </w:r>
    </w:p>
    <w:p>
      <w:r>
        <w:t>“挤坏了没人要。”</w:t>
      </w:r>
    </w:p>
    <w:p>
      <w:r>
        <w:t>何老板叫人拿来两只已经装好的箱子，推给他们看。</w:t>
      </w:r>
    </w:p>
    <w:p>
      <w:r>
        <w:t>刘建军终于同意多花一点包装钱。</w:t>
      </w:r>
    </w:p>
    <w:p>
      <w:r>
        <w:t>接下来轮到托运。</w:t>
      </w:r>
    </w:p>
    <w:p>
      <w:r>
        <w:t>他们先到货运的地方问，才发现进出站的规矩、收货地址的写法和预计安排，没有他们原先想得那么简单。刘建军记着要趁这趟多看看市场里有没有别的好货，对填单和排队已经有些不耐烦。</w:t>
      </w:r>
    </w:p>
    <w:p>
      <w:r>
        <w:t>王东站在窗口，把需要补的材料一项项记下来。</w:t>
      </w:r>
    </w:p>
    <w:p>
      <w:r>
        <w:t>回去的路上，刘建军问：“明天是不是还得来？”</w:t>
      </w:r>
    </w:p>
    <w:p>
      <w:r>
        <w:t>“得。今天没弄完。”</w:t>
      </w:r>
    </w:p>
    <w:p>
      <w:r>
        <w:t>“那我明天去看看那家做小电器的，你来办这个。”</w:t>
      </w:r>
    </w:p>
    <w:p>
      <w:r>
        <w:t>王东抬头。</w:t>
      </w:r>
    </w:p>
    <w:p>
      <w:r>
        <w:t>“我一个人？”</w:t>
      </w:r>
    </w:p>
    <w:p>
      <w:r>
        <w:t>“何老板那头我已经谈过。你再对对数量就行。”</w:t>
      </w:r>
    </w:p>
    <w:p>
      <w:r>
        <w:t>第二天上午，刘建军去了另一条街。</w:t>
      </w:r>
    </w:p>
    <w:p>
      <w:r>
        <w:t>王东自己到何老板仓房时，对方正在招呼一个从外地来的客商，没顾上他。王东在边上等了一阵，看见工人已经开始把昨天谈好的货往门口抬，便主动把自己的清单拿出来对数。</w:t>
      </w:r>
    </w:p>
    <w:p>
      <w:r>
        <w:t>其中一箱开关比谈好的少了一包。</w:t>
      </w:r>
    </w:p>
    <w:p>
      <w:r>
        <w:t>他叫工人停一下，重新数。</w:t>
      </w:r>
    </w:p>
    <w:p>
      <w:r>
        <w:t>何老板被声音引过来，先问怎么了，听完拿起清单看了看，又对照昨晚记的数量。</w:t>
      </w:r>
    </w:p>
    <w:p>
      <w:r>
        <w:t>“真少了一包。”</w:t>
      </w:r>
    </w:p>
    <w:p>
      <w:r>
        <w:t>他朝屋里喊人补货，转头问王东：“你们建军呢？”</w:t>
      </w:r>
    </w:p>
    <w:p>
      <w:r>
        <w:t>“去看别的货了。”</w:t>
      </w:r>
    </w:p>
    <w:p>
      <w:r>
        <w:t>“那这个谁收？”</w:t>
      </w:r>
    </w:p>
    <w:p>
      <w:r>
        <w:t>“我。”</w:t>
      </w:r>
    </w:p>
    <w:p>
      <w:r>
        <w:t>何老板没再多问，叫工人把补齐的货放好。</w:t>
      </w:r>
    </w:p>
    <w:p>
      <w:r>
        <w:t>忙到中午，王东又把包装尺寸和收货地点同对方确认了一遍。他从旅社出门前想过一种安排：如果他们不等全部货办完才走，有一批急着卖的规格可能还没运到江城，已经有老客户上门来问；如果都等着，又要多住几天，多花一笔钱。</w:t>
      </w:r>
    </w:p>
    <w:p>
      <w:r>
        <w:t>他把目前办好的那批先安排发走，另外几种先不追加，等回江城看销路再说。</w:t>
      </w:r>
    </w:p>
    <w:p>
      <w:r>
        <w:t>何老板问：“剩下的也不拿了？”</w:t>
      </w:r>
    </w:p>
    <w:p>
      <w:r>
        <w:t>“这趟先拿这些。下回还来。”</w:t>
      </w:r>
    </w:p>
    <w:p>
      <w:r>
        <w:t>何老板看着他写的收货信息。</w:t>
      </w:r>
    </w:p>
    <w:p>
      <w:r>
        <w:t>“你能定？”</w:t>
      </w:r>
    </w:p>
    <w:p>
      <w:r>
        <w:t>王东停了一下。</w:t>
      </w:r>
    </w:p>
    <w:p>
      <w:r>
        <w:t>“这部分建军叫我办。”</w:t>
      </w:r>
    </w:p>
    <w:p>
      <w:r>
        <w:t>“那行。”</w:t>
      </w:r>
    </w:p>
    <w:p>
      <w:r>
        <w:t>何老板把纸收好，忽然抬头朝后屋喊了一声。</w:t>
      </w:r>
    </w:p>
    <w:p>
      <w:r>
        <w:t>“王东，你过来一下，这个地址再写清楚点！”</w:t>
      </w:r>
    </w:p>
    <w:p>
      <w:r>
        <w:t>王东放下手里的笔，走过去。</w:t>
      </w:r>
    </w:p>
    <w:p>
      <w:r>
        <w:t>他把收货人的地址重新写了一遍，确认纸上没有把江城某个字写错，这才将那张单据交回去。</w:t>
      </w:r>
    </w:p>
    <w:p>
      <w:r>
        <w:t>等刘建军下午回来，何老板不在，柜台里的人却认出了王东。</w:t>
      </w:r>
    </w:p>
    <w:p>
      <w:r>
        <w:t>“你的单弄好了，何老板说你来拿。”</w:t>
      </w:r>
    </w:p>
    <w:p>
      <w:r>
        <w:t>刘建军把单据接过去，翻到最后，看见王东的名字写在经办人旁边。</w:t>
      </w:r>
    </w:p>
    <w:p>
      <w:r>
        <w:t>“都办好了？”</w:t>
      </w:r>
    </w:p>
    <w:p>
      <w:r>
        <w:t>“办好了。”</w:t>
      </w:r>
    </w:p>
    <w:p>
      <w:r>
        <w:t>“剩下的不拿？”</w:t>
      </w:r>
    </w:p>
    <w:p>
      <w:r>
        <w:t>“回去卖完再说。”</w:t>
      </w:r>
    </w:p>
    <w:p>
      <w:r>
        <w:t>刘建军看了看他。</w:t>
      </w:r>
    </w:p>
    <w:p>
      <w:r>
        <w:t>“你先替我定了？”</w:t>
      </w:r>
    </w:p>
    <w:p>
      <w:r>
        <w:t>王东没马上说话。</w:t>
      </w:r>
    </w:p>
    <w:p>
      <w:r>
        <w:t>他把各项费用摊开给刘建军看，告诉他自己算过，追加那部分赚的钱未必够抵多出来的费用，还有几样货并不是江城顾客已经确定要的。</w:t>
      </w:r>
    </w:p>
    <w:p>
      <w:r>
        <w:t>刘建军看了一阵，把票据折起来。</w:t>
      </w:r>
    </w:p>
    <w:p>
      <w:r>
        <w:t>“行。回去先卖这些。”</w:t>
      </w:r>
    </w:p>
    <w:p>
      <w:r>
        <w:t>他说得不算痛快，却也没有再让王东改主意。</w:t>
      </w:r>
    </w:p>
    <w:p>
      <w:pPr>
        <w:spacing w:before="240" w:after="240"/>
        <w:ind w:firstLine="0"/>
        <w:jc w:val="center"/>
      </w:pPr>
      <w:r>
        <w:rPr>
          <w:color w:val="8E867F"/>
          <w:sz w:val="20"/>
        </w:rPr>
        <w:t>＊　＊　＊</w:t>
      </w:r>
    </w:p>
    <w:p>
      <w:r>
        <w:t>他们回江城那天，摊位照常摆着。</w:t>
      </w:r>
    </w:p>
    <w:p>
      <w:r>
        <w:t>卖针线的老太太替他们看了一阵，小卢这两天也来搭手，母亲还给刘建军留了口热饭。两个人回来的时候，天已经黑了，老太太正准备收最后一箱货。</w:t>
      </w:r>
    </w:p>
    <w:p>
      <w:r>
        <w:t>“怎么样？”她问。</w:t>
      </w:r>
    </w:p>
    <w:p>
      <w:r>
        <w:t>刘建军把包往竹床上一放。</w:t>
      </w:r>
    </w:p>
    <w:p>
      <w:r>
        <w:t>“跑了好几条街。”</w:t>
      </w:r>
    </w:p>
    <w:p>
      <w:r>
        <w:t>“买回来没有？”</w:t>
      </w:r>
    </w:p>
    <w:p>
      <w:r>
        <w:t>“在路上。”</w:t>
      </w:r>
    </w:p>
    <w:p>
      <w:r>
        <w:t>老太太听完，摇摇头。</w:t>
      </w:r>
    </w:p>
    <w:p>
      <w:r>
        <w:t>“现在做生意，人回来了，东西还没回来。”</w:t>
      </w:r>
    </w:p>
    <w:p>
      <w:r>
        <w:t>刘建军笑了一下。</w:t>
      </w:r>
    </w:p>
    <w:p>
      <w:r>
        <w:t>头几天，黄师傅来过两次，问那几种新规格到了没有。刘建军第一次觉得，货已经买下了却不在自己手里，比找不到货还难受。</w:t>
      </w:r>
    </w:p>
    <w:p>
      <w:r>
        <w:t>好在那批东西终究到了。</w:t>
      </w:r>
    </w:p>
    <w:p>
      <w:r>
        <w:t>去货运站领货时，王东拿着单据一项项核对，货箱边角磨得起毛，里面却没什么大损伤。两个人雇了车，把几箱东西运回摊位。</w:t>
      </w:r>
    </w:p>
    <w:p>
      <w:r>
        <w:t>有三包开关，刘建军刚拆开，黄师傅就挑走了两包；另有一种零件，放了一星期也没人问。</w:t>
      </w:r>
    </w:p>
    <w:p>
      <w:r>
        <w:t>晚上算账，刘建军盯着进出的数字看了好一阵。</w:t>
      </w:r>
    </w:p>
    <w:p>
      <w:r>
        <w:t>“看来还得再跑一趟。”</w:t>
      </w:r>
    </w:p>
    <w:p>
      <w:r>
        <w:t>王东没急着答。</w:t>
      </w:r>
    </w:p>
    <w:p>
      <w:r>
        <w:t>他把本子翻到广州那几页，重新算了运输、包装和来回旅费，又把没卖动的东西圈起来。</w:t>
      </w:r>
    </w:p>
    <w:p>
      <w:r>
        <w:t>刘建军看见他圈了两行，问：“什么意思？”</w:t>
      </w:r>
    </w:p>
    <w:p>
      <w:r>
        <w:t>“这两种下回别进了。”</w:t>
      </w:r>
    </w:p>
    <w:p>
      <w:r>
        <w:t>“那个便宜。”</w:t>
      </w:r>
    </w:p>
    <w:p>
      <w:r>
        <w:t>“便宜也没人买。”</w:t>
      </w:r>
    </w:p>
    <w:p>
      <w:r>
        <w:t>刘建军看了一会儿，没跟他争。</w:t>
      </w:r>
    </w:p>
    <w:p>
      <w:r>
        <w:t>过了一阵，何老板寄来一封信，信里附了新到几种货的简表，最后还问了一句，上次帮着办托运的王东是不是还在他们那边，地址若有变化，记得给他回个话。</w:t>
      </w:r>
    </w:p>
    <w:p>
      <w:r>
        <w:t>刘建军把信拿给王东。</w:t>
      </w:r>
    </w:p>
    <w:p>
      <w:r>
        <w:t>“人家还记得你。”</w:t>
      </w:r>
    </w:p>
    <w:p>
      <w:r>
        <w:t>王东接过来看了看，没说什么。</w:t>
      </w:r>
    </w:p>
    <w:p>
      <w:r>
        <w:t>他在本子里另开一页，把何老板最新报的几种规格记进去。写到下次怎么进货时，他先把上回那两种卖不动的划掉，又留出一栏给运输费。</w:t>
      </w:r>
    </w:p>
    <w:p>
      <w:r>
        <w:t>刘建军在旁边算今天的收入，忽然说：“下一趟你定怎么走，先把路和货算好，我再带钱。”</w:t>
      </w:r>
    </w:p>
    <w:p>
      <w:r>
        <w:t>王东笔停了一下。</w:t>
      </w:r>
    </w:p>
    <w:p>
      <w:r>
        <w:t>“我来定？”</w:t>
      </w:r>
    </w:p>
    <w:p>
      <w:r>
        <w:t>“你不是上回都办好了？”</w:t>
      </w:r>
    </w:p>
    <w:p>
      <w:r>
        <w:t>王东把本子往自己这边拉了拉，又看了一遍那几项费用。</w:t>
      </w:r>
    </w:p>
    <w:p>
      <w:r>
        <w:t>“那我先把方案列出来。”</w:t>
      </w:r>
    </w:p>
    <w:p>
      <w:r>
        <w:t>“行。到时候给我看看。”</w:t>
      </w:r>
    </w:p>
    <w:p>
      <w:r>
        <w:t>刘建军说完继续数钱。</w:t>
      </w:r>
    </w:p>
    <w:p>
      <w:r>
        <w:t>王东在空白的地方写下广州两个字，后面留了很长一截。他还没决定下一趟究竟要多少货，只先把需要去问的几个人名列了出来。</w:t>
      </w:r>
    </w:p>
    <w:sectPr w:rsidR="00FC693F" w:rsidRPr="0006063C" w:rsidSect="00034616">
      <w:footerReference w:type="default" r:id="rId9"/>
      <w:pgSz w:w="7540" w:h="11622"/>
      <w:pgMar w:top="907" w:right="822" w:bottom="935" w:left="822" w:header="34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color w:val="969088"/>
        <w:sz w:val="16"/>
      </w:rPr>
      <w:t xml:space="preserve">没有剧透的中国  ·  第二部分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96" w:lineRule="auto" w:before="0" w:after="60"/>
      <w:ind w:firstLine="468"/>
    </w:pPr>
    <w:rPr>
      <w:rFonts w:ascii="宋体" w:hAnsi="宋体" w:eastAsia="宋体"/>
      <w:color w:val="27262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20" w:after="420"/>
      <w:ind w:firstLine="0"/>
      <w:outlineLvl w:val="0"/>
    </w:pPr>
    <w:rPr>
      <w:rFonts w:asciiTheme="majorHAnsi" w:eastAsiaTheme="majorEastAsia" w:hAnsiTheme="majorHAnsi" w:cstheme="majorBidi" w:ascii="宋体" w:hAnsi="宋体" w:eastAsia="宋体"/>
      <w:b w:val="0"/>
      <w:bCs/>
      <w:color w:val="23211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没有剧透的中国｜第二部分</dc:title>
  <dc:subject>第二部分 第七章至第十章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